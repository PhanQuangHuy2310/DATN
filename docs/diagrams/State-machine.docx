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gn2ucl9ungv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ST-01 — Request (Vòng đời trạng thái Hồ sơ yêu cầu)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6858000" cy="4412974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ST-02 — Workflow instance (Vòng đời Phiên quy trình duyệt)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6858000" cy="326571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t1u23gvsylu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ST-03 — Approval step (Vòng đời Bước phê duyệt)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6858000" cy="366823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8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mm1swp1lm0as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ST-04 — Execution attempt (Vòng đời Lần thực thi công việc)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6858000" cy="398417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4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9cdqostzluor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ST-05 — Attachment scan (Vòng đời Quét an toàn tệp đính kèm)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6858000" cy="3331029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e325pp5tnhk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ST-06 — SLA stage (Vòng đời Theo dõi cam kết thời gian SLA)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6858000" cy="329184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dhidpr7myux7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ST-07 — Outbox event (Vòng đời Sự kiện hàng đợi thông báo Outbox)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6858000" cy="3508744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pi5dpvi8vg26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ST-08 — Config release (Vòng đời Phiên bản cấu hình quy chế)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6858000" cy="329184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0WVGzplDeLK5X1UrGT1xDvz4dA==">CgMxLjAyDWguZ24ydWNsOXVuZ3YyDmgudDF1MjNndnN5bHVsMg5oLm1tMXN3cDFsbTBhczIOaC45Y2Rxb3N0emx1b3IyDmguZTMyNXBwNXRuaGtkMg5oLmRoaWRwcjdteXV4NzIOaC5waTVkcHZpOHZnMjY4AHIhMWFCQVJiY0sxZ1Y2SVdVSDlnVUtSRDJNZ2JJcnVhakFx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