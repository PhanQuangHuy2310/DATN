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Thiết kế dữ liệu và hợp đồng API EAS</w:t>
      </w:r>
    </w:p>
    <w:p>
      <w:pPr>
        <w:pStyle w:val="Subtitle"/>
      </w:pPr>
      <w:r>
        <w:t>Mô hình vật lý ràng buộc và giao tiếp phần mềm</w:t>
      </w:r>
    </w:p>
    <w:p>
      <w:r>
        <w:t>Phiên bản 2.0 | Ngày 21/09/2026 | Trạng thái Chờ xác nhận nghiệp vụ và kế hoạch</w:t>
      </w:r>
    </w:p>
    <w:p>
      <w:r>
        <w:t>Đây là đặc tả dữ liệu vật lý và hợp đồng giao tiếp để xây migration/OpenAPI. Không phải migration đã chạy. Mọi ràng buộc được phân trách nhiệm DB hoặc service; migration phải được kiểm trên PostgreSQL trước G2 triển khai. Các sơ đồ chia miền để đọc rõ; bảng bên dưới là danh mục đầy đủ của 30 bảng miền ứng dụng, không gồm bảng session/migration của framework.</w:t>
      </w:r>
    </w:p>
    <w:p>
      <w:pPr>
        <w:pStyle w:val="Heading1"/>
      </w:pPr>
      <w:r>
        <w:t>1 Quy ước dữ liệu</w:t>
      </w:r>
    </w:p>
    <w:p>
      <w:r>
        <w:t>PostgreSQL 18 là phiên bản tham chiếu; quyết định phiên bản deploy phải được tech lead khóa cùng driver. UUID do server tạo; PK NOT NULL. Timestamp UTC timestamptz; UI Asia/Ho_Chi_Minh. Tiền BIGINT VND; số đếm INT; không float cho tiền. Trường có ký hiệu NULL là nullable, các trường khác NOT NULL. created_at mặc định now(); updated_at do service. Mọi FK ON DELETE RESTRICT và không cascade xóa lịch sử trừ quy trình purge đặc quyền đã duyệt.</w:t>
      </w:r>
    </w:p>
    <w:p>
      <w:r>
        <w:t>Danh mục bảng do mô hình 2.0 định nghĩa; gộp form_version/policy_version/policy_rule/workflow_version của nguồn vào config_release JSON có schema và version bất biến. matched_rule_id nằm trong route_rules của release đã ghim nên được kiểm service, không FK tới bảng không còn tồn tại. ai_result thuộc P1 và không tạo trong P0.</w:t>
      </w:r>
    </w:p>
    <w:p>
      <w:pPr>
        <w:pStyle w:val="Heading1"/>
      </w:pPr>
      <w:r>
        <w:t>2 Quan hệ thực thể theo miền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81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Hình 10 Tổ chức quyền và cấu hình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6309360" cy="3881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Hình 11 Hồ sơ revision và quyết định duyệt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6309360" cy="3881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exec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Hình 12 Thực hiện nghiệm thu và bằng chứng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6309360" cy="3881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Hình 13 SLA tác vụ nền và thông báo</w:t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6309360" cy="3881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au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8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8"/>
        </w:rPr>
        <w:t>Hình 14 Audit quyền dữ liệu và lưu giữ</w:t>
      </w:r>
    </w:p>
    <w:p>
      <w:pPr>
        <w:pStyle w:val="Heading1"/>
        <w:pageBreakBefore/>
      </w:pPr>
      <w:r>
        <w:t>3 Từ điển dữ liệu vật lý đầy đủ</w:t>
      </w:r>
    </w:p>
    <w:p>
      <w:pPr>
        <w:pStyle w:val="Heading2"/>
      </w:pPr>
      <w:r>
        <w:t>DB01 security_epoch</w:t>
      </w:r>
    </w:p>
    <w:p>
      <w:r>
        <w:rPr>
          <w:b/>
        </w:rPr>
        <w:t xml:space="preserve">Cột </w:t>
      </w:r>
      <w:r>
        <w:t>id smallint PK =1; version bigint NOT NULL DEFAULT 0; updated_at timestamptz NOT NULL</w:t>
      </w:r>
    </w:p>
    <w:p>
      <w:r>
        <w:rPr>
          <w:b/>
        </w:rPr>
        <w:t xml:space="preserve">Ràng buộc và sử dụng </w:t>
      </w:r>
      <w:r>
        <w:t>Một hàng khởi tạo bằng migration; không xóa. SHARE cho command; UPDATE cho thay quyền, manager, disable hoặc thu hồi participant read.</w:t>
      </w:r>
    </w:p>
    <w:p>
      <w:pPr>
        <w:pStyle w:val="Heading2"/>
      </w:pPr>
      <w:r>
        <w:t>DB02 department</w:t>
      </w:r>
    </w:p>
    <w:p>
      <w:r>
        <w:rPr>
          <w:b/>
        </w:rPr>
        <w:t xml:space="preserve">Cột </w:t>
      </w:r>
      <w:r>
        <w:t>id uuid PK; code varchar(30) UNIQUE; name varchar(150); parent_id uuid FK department NULL; is_active boolean DEFAULT true</w:t>
      </w:r>
    </w:p>
    <w:p>
      <w:r>
        <w:rPr>
          <w:b/>
        </w:rPr>
        <w:t xml:space="preserve">Ràng buộc và sử dụng </w:t>
      </w:r>
      <w:r>
        <w:t>code/name NOT NULL; parent không tự trỏ. Service chặn mọi chu kỳ dưới security_epoch UPDATE. Không xóa phòng được snapshot tham chiếu.</w:t>
      </w:r>
    </w:p>
    <w:p>
      <w:pPr>
        <w:pStyle w:val="Heading2"/>
      </w:pPr>
      <w:r>
        <w:t>DB03 app_user</w:t>
      </w:r>
    </w:p>
    <w:p>
      <w:r>
        <w:rPr>
          <w:b/>
        </w:rPr>
        <w:t xml:space="preserve">Cột </w:t>
      </w:r>
      <w:r>
        <w:t>id uuid PK; username varchar(80) UNIQUE; display_name varchar(150); department_id uuid FK department; manager_id uuid FK app_user NULL; is_active boolean DEFAULT true; must_change_password boolean DEFAULT true; auth_version bigint DEFAULT 0; password_hash text; created_at timestamptz</w:t>
      </w:r>
    </w:p>
    <w:p>
      <w:r>
        <w:rPr>
          <w:b/>
        </w:rPr>
        <w:t xml:space="preserve">Ràng buộc và sử dụng </w:t>
      </w:r>
      <w:r>
        <w:t>Các trường không ghi NULL đều NOT NULL. manager khác id và không chu kỳ; username lower-case chuẩn hóa. Session framework Django tách bảng; auth_version đổi khi reset/disable.</w:t>
      </w:r>
    </w:p>
    <w:p>
      <w:pPr>
        <w:pStyle w:val="Heading2"/>
      </w:pPr>
      <w:r>
        <w:t>DB04 role_membership</w:t>
      </w:r>
    </w:p>
    <w:p>
      <w:r>
        <w:rPr>
          <w:b/>
        </w:rPr>
        <w:t xml:space="preserve">Cột </w:t>
      </w:r>
      <w:r>
        <w:t>id uuid PK; user_id uuid FK app_user; role varchar(24); scope_kind GLOBAL|DEPARTMENT; department_id uuid FK department NULL; type_scope ALL|ONE; type_id uuid FK request_type NULL; valid_from timestamptz; valid_to timestamptz NULL; revoked_at timestamptz NULL</w:t>
      </w:r>
    </w:p>
    <w:p>
      <w:r>
        <w:rPr>
          <w:b/>
        </w:rPr>
        <w:t xml:space="preserve">Ràng buộc và sử dụng </w:t>
      </w:r>
      <w:r>
        <w:t>CHECK scope_kind/GLOBAL iff department NULL; ALL iff type NULL; valid_to &gt; valid_from. Role thuộc allowlist SRS; UNIQUE NULLS NOT DISTINCT(user_id,role,scope_kind,department_id,type_scope,type_id,valid_from). Service chặn khoảng quyền trùng không cần thiết.</w:t>
      </w:r>
    </w:p>
    <w:p>
      <w:pPr>
        <w:pStyle w:val="Heading2"/>
      </w:pPr>
      <w:r>
        <w:t>DB05 request_type</w:t>
      </w:r>
    </w:p>
    <w:p>
      <w:r>
        <w:rPr>
          <w:b/>
        </w:rPr>
        <w:t xml:space="preserve">Cột </w:t>
      </w:r>
      <w:r>
        <w:t>id uuid PK; code varchar(30) UNIQUE; lifecycle char(1); is_active boolean DEFAULT true; active_release_id uuid NULL</w:t>
      </w:r>
    </w:p>
    <w:p>
      <w:r>
        <w:rPr>
          <w:b/>
        </w:rPr>
        <w:t xml:space="preserve">Ràng buộc và sử dụng </w:t>
      </w:r>
      <w:r>
        <w:t>CHECK lifecycle A/B/C. P0 chỉ LEAVE/ACCESS/EQUIPMENT. FK(active_release_id,id) → config_release(id,type_id); active release phải PUBLISHED bằng service/trigger.</w:t>
      </w:r>
    </w:p>
    <w:p>
      <w:pPr>
        <w:pStyle w:val="Heading2"/>
      </w:pPr>
      <w:r>
        <w:t>DB06 config_release</w:t>
      </w:r>
    </w:p>
    <w:p>
      <w:r>
        <w:rPr>
          <w:b/>
        </w:rPr>
        <w:t xml:space="preserve">Cột </w:t>
      </w:r>
      <w:r>
        <w:t>id uuid PK; type_id uuid FK request_type; version int; state DRAFT|PUBLISHED; lifecycle char(1); form_schema jsonb; route_rules jsonb; actor_bindings jsonb; sla_profile jsonb; created_by uuid FK app_user; published_by uuid FK app_user NULL; created_at timestamptz; published_at timestamptz NULL; lock_version bigint DEFAULT 0; content_sha256 char(64) NULL</w:t>
      </w:r>
    </w:p>
    <w:p>
      <w:r>
        <w:rPr>
          <w:b/>
        </w:rPr>
        <w:t xml:space="preserve">Ràng buộc và sử dụng </w:t>
      </w:r>
      <w:r>
        <w:t>UNIQUE(type_id,version), UNIQUE(id,type_id). Publish ghim tất cả JSON theo schema dưới đây; published không UPDATE/DELETE. DRAFT được clone từ published, không sửa bản đã dùng.</w:t>
      </w:r>
    </w:p>
    <w:p>
      <w:pPr>
        <w:pStyle w:val="Heading2"/>
      </w:pPr>
      <w:r>
        <w:t>DB07 request</w:t>
      </w:r>
    </w:p>
    <w:p>
      <w:r>
        <w:rPr>
          <w:b/>
        </w:rPr>
        <w:t xml:space="preserve">Cột </w:t>
      </w:r>
      <w:r>
        <w:t>id uuid PK; code varchar(40) UNIQUE; requester_id uuid FK app_user; type_id uuid FK request_type; status varchar(32); draft_payload jsonb DEFAULT {}; draft_amount_vnd bigint NULL; draft_release_id uuid NULL; origin_request_id uuid FK request NULL; current_revision_id uuid NULL; lock_version bigint DEFAULT 0; created_at/updated_at timestamptz; approved_at/completed_at timestamptz NULL</w:t>
      </w:r>
    </w:p>
    <w:p>
      <w:r>
        <w:rPr>
          <w:b/>
        </w:rPr>
        <w:t xml:space="preserve">Ràng buộc và sử dụng </w:t>
      </w:r>
      <w:r>
        <w:t>FK draft_release cùng type; FK(current_revision_id,id) → request_revision(id,request_id) DEFERRABLE INITIALLY DEFERRED. Status theo SDD. Origin khác id, cùng owner và đọc được bằng service; không cascade.</w:t>
      </w:r>
    </w:p>
    <w:p>
      <w:pPr>
        <w:pStyle w:val="Heading2"/>
      </w:pPr>
      <w:r>
        <w:t>DB08 request_revision</w:t>
      </w:r>
    </w:p>
    <w:p>
      <w:r>
        <w:rPr>
          <w:b/>
        </w:rPr>
        <w:t xml:space="preserve">Cột </w:t>
      </w:r>
      <w:r>
        <w:t>id uuid PK; request_id uuid FK request; revision_no int; release_id uuid FK config_release; department_id uuid FK department; payload jsonb; amount_vnd bigint NULL; submitted_by uuid FK app_user; submitted_at timestamptz; payload_sha256 char(64)</w:t>
      </w:r>
    </w:p>
    <w:p>
      <w:r>
        <w:rPr>
          <w:b/>
        </w:rPr>
        <w:t xml:space="preserve">Ràng buộc và sử dụng </w:t>
      </w:r>
      <w:r>
        <w:t>UNIQUE(request_id,revision_no), UNIQUE(id,request_id); revision_no&gt;0; amount null hoặc &gt;0. INSERT only runtime. Service bảo đảm release cùng type và amount đồng nhất payload schema; snapshot phòng không đổi.</w:t>
      </w:r>
    </w:p>
    <w:p>
      <w:pPr>
        <w:pStyle w:val="Heading2"/>
      </w:pPr>
      <w:r>
        <w:t>DB09 workflow_instance</w:t>
      </w:r>
    </w:p>
    <w:p>
      <w:r>
        <w:rPr>
          <w:b/>
        </w:rPr>
        <w:t xml:space="preserve">Cột </w:t>
      </w:r>
      <w:r>
        <w:t>id uuid PK; request_id uuid FK request; revision_id uuid UNIQUE; matched_rule_id varchar(50); resolved_route jsonb; lifecycle char(1); state ACTIVE|COMPLETED|REJECTED|SUPERSEDED|CANCELLED; planned_executor_id uuid FK app_user NULL; acceptor_id uuid FK app_user NULL; created_at/closed_at timestamptz</w:t>
      </w:r>
    </w:p>
    <w:p>
      <w:r>
        <w:rPr>
          <w:b/>
        </w:rPr>
        <w:t xml:space="preserve">Ràng buộc và sử dụng </w:t>
      </w:r>
      <w:r>
        <w:t>closed_at nullable. FK(revision_id,request_id) → revision; UNIQUE(id,request_id). A không executor/acceptor, B chỉ executor, C cả hai. Route JSON snapshot actor ban đầu; gán thay lưu trên step/instance và audit, không viết lại snapshot.</w:t>
      </w:r>
    </w:p>
    <w:p>
      <w:pPr>
        <w:pStyle w:val="Heading2"/>
      </w:pPr>
      <w:r>
        <w:t>DB10 request_participant</w:t>
      </w:r>
    </w:p>
    <w:p>
      <w:r>
        <w:rPr>
          <w:b/>
        </w:rPr>
        <w:t xml:space="preserve">Cột </w:t>
      </w:r>
      <w:r>
        <w:t>id uuid PK; request_id uuid FK request; user_id uuid FK app_user; first_joined_at timestamptz; joined_as varchar(24); read_revoked_at timestamptz NULL; read_revoked_reason varchar(2000) NULL</w:t>
      </w:r>
    </w:p>
    <w:p>
      <w:r>
        <w:rPr>
          <w:b/>
        </w:rPr>
        <w:t xml:space="preserve">Ràng buộc và sử dụng </w:t>
      </w:r>
      <w:r>
        <w:t>UNIQUE(request_id,user_id). Participant thêm lúc submit/gán thay; không xóa lịch sử. Thu hồi quyền đọc phải qua security_epoch UPDATE và admin_event, không đồng nghĩa revoke role.</w:t>
      </w:r>
    </w:p>
    <w:p>
      <w:pPr>
        <w:pStyle w:val="Heading2"/>
      </w:pPr>
      <w:r>
        <w:t>DB11 approval_step</w:t>
      </w:r>
    </w:p>
    <w:p>
      <w:r>
        <w:rPr>
          <w:b/>
        </w:rPr>
        <w:t xml:space="preserve">Cột </w:t>
      </w:r>
      <w:r>
        <w:t>id uuid PK; request_id uuid FK request; instance_id uuid; step_no smallint; assignee_id uuid FK app_user; state WAITING|ACTIVE|APPROVED|REJECTED|NEEDS_INFO|SKIPPED; activated_at/closed_at timestamptz NULL</w:t>
      </w:r>
    </w:p>
    <w:p>
      <w:r>
        <w:rPr>
          <w:b/>
        </w:rPr>
        <w:t xml:space="preserve">Ràng buộc và sử dụng </w:t>
      </w:r>
      <w:r>
        <w:t>FK(instance_id,request_id) → instance; UNIQUE(instance_id,step_no), UNIQUE(id,request_id), CHECK step_no BETWEEN 1 AND 3; partial unique(instance_id) WHERE state=ACTIVE.</w:t>
      </w:r>
    </w:p>
    <w:p>
      <w:pPr>
        <w:pStyle w:val="Heading2"/>
      </w:pPr>
      <w:r>
        <w:t>DB12 approval_decision</w:t>
      </w:r>
    </w:p>
    <w:p>
      <w:r>
        <w:rPr>
          <w:b/>
        </w:rPr>
        <w:t xml:space="preserve">Cột </w:t>
      </w:r>
      <w:r>
        <w:t>id uuid PK; request_id uuid FK request; step_id uuid UNIQUE; actor_id uuid FK app_user; outcome APPROVE|REJECT|NEEDS_INFO; reason varchar(2000) NULL; decided_at timestamptz</w:t>
      </w:r>
    </w:p>
    <w:p>
      <w:r>
        <w:rPr>
          <w:b/>
        </w:rPr>
        <w:t xml:space="preserve">Ràng buộc và sử dụng </w:t>
      </w:r>
      <w:r>
        <w:t>FK(step_id,request_id) → step; reject/needs info reason trim length10–2000; INSERT only. Service guard current step/actor/SoD dưới khóa.</w:t>
      </w:r>
    </w:p>
    <w:p>
      <w:pPr>
        <w:pStyle w:val="Heading2"/>
      </w:pPr>
      <w:r>
        <w:t>DB13 execution_attempt</w:t>
      </w:r>
    </w:p>
    <w:p>
      <w:r>
        <w:rPr>
          <w:b/>
        </w:rPr>
        <w:t xml:space="preserve">Cột </w:t>
      </w:r>
      <w:r>
        <w:t>id uuid PK; request_id uuid FK request; instance_id uuid; attempt_no int; executor_id uuid FK app_user; state READY|RUNNING|SUBMITTED|FINISHED; closure_kind SUCCESS|ACCEPTED|REWORK|REASSIGNED NULL; result_note varchar(4000) NULL; external_reference varchar(200) NULL; started_at/submitted_at/closed_at timestamptz NULL</w:t>
      </w:r>
    </w:p>
    <w:p>
      <w:r>
        <w:rPr>
          <w:b/>
        </w:rPr>
        <w:t xml:space="preserve">Ràng buộc và sử dụng </w:t>
      </w:r>
      <w:r>
        <w:t>FK(instance_id,request_id) → instance; UNIQUE(instance_id,attempt_no), UNIQUE(id,request_id). Partial unique(instance_id) WHERE state IN READY,RUNNING,SUBMITTED. FINISHED iff closure_kind and closed_at nonnull; result của SUBMITTED/FINISHED không sửa, trừ metadata purge được kiểm soát.</w:t>
      </w:r>
    </w:p>
    <w:p>
      <w:pPr>
        <w:pStyle w:val="Heading2"/>
      </w:pPr>
      <w:r>
        <w:t>DB14 acceptance_decision</w:t>
      </w:r>
    </w:p>
    <w:p>
      <w:r>
        <w:rPr>
          <w:b/>
        </w:rPr>
        <w:t xml:space="preserve">Cột </w:t>
      </w:r>
      <w:r>
        <w:t>id uuid PK; request_id uuid FK request; attempt_id uuid UNIQUE; actor_id uuid FK app_user; outcome ACCEPT|REWORK; reason varchar(2000) NULL; decided_at timestamptz</w:t>
      </w:r>
    </w:p>
    <w:p>
      <w:r>
        <w:rPr>
          <w:b/>
        </w:rPr>
        <w:t xml:space="preserve">Ràng buộc và sử dụng </w:t>
      </w:r>
      <w:r>
        <w:t>FK(attempt_id,request_id) → attempt; REWORK cần reason10–2000; INSERT only. Service kiểm C/SUBMITTED/current acceptor và actor ≠ executor thực tế.</w:t>
      </w:r>
    </w:p>
    <w:p>
      <w:pPr>
        <w:pStyle w:val="Heading2"/>
      </w:pPr>
      <w:r>
        <w:t>DB15 execution_issue</w:t>
      </w:r>
    </w:p>
    <w:p>
      <w:r>
        <w:rPr>
          <w:b/>
        </w:rPr>
        <w:t xml:space="preserve">Cột </w:t>
      </w:r>
      <w:r>
        <w:t>id uuid PK; request_id uuid FK request; attempt_id uuid; actor_id uuid FK app_user; kind UNABLE_TO_CLAIM|BLOCKED; reason varchar(2000); created_at timestamptz</w:t>
      </w:r>
    </w:p>
    <w:p>
      <w:r>
        <w:rPr>
          <w:b/>
        </w:rPr>
        <w:t xml:space="preserve">Ràng buộc và sử dụng </w:t>
      </w:r>
      <w:r>
        <w:t>FK(attempt_id,request_id) → attempt; reason10–2000; append only. Issue là sự kiện, không tạo trạng thái riêng hoặc cơ chế task quản lý dự án.</w:t>
      </w:r>
    </w:p>
    <w:p>
      <w:pPr>
        <w:pStyle w:val="Heading2"/>
      </w:pPr>
      <w:r>
        <w:t>DB16 attachment</w:t>
      </w:r>
    </w:p>
    <w:p>
      <w:r>
        <w:rPr>
          <w:b/>
        </w:rPr>
        <w:t xml:space="preserve">Cột </w:t>
      </w:r>
      <w:r>
        <w:t>id uuid PK; request_id uuid FK request; uploader_id uuid FK app_user; storage_key varchar(300) UNIQUE; object_version varchar(200); original_name varchar(150); mime varchar(80); size_bytes bigint; sha256 char(64); scan_state QUEUED|CLEAN|INFECTED|ERROR; scan_attempts int DEFAULT 0; created_at/scanned_at timestamptz; deleted_at timestamptz NULL</w:t>
      </w:r>
    </w:p>
    <w:p>
      <w:r>
        <w:rPr>
          <w:b/>
        </w:rPr>
        <w:t xml:space="preserve">Ràng buộc và sử dụng </w:t>
      </w:r>
      <w:r>
        <w:t>scanned_at nullable. UNIQUE(id,request_id); size1..10485760. Object immutable/versioned; scan_state do scanner service. Quota 200MiB/request kiểm dưới request lock; không đính kèm tệp chưa CLEAN.</w:t>
      </w:r>
    </w:p>
    <w:p>
      <w:pPr>
        <w:pStyle w:val="Heading2"/>
      </w:pPr>
      <w:r>
        <w:t>DB17 draft_attachment</w:t>
      </w:r>
    </w:p>
    <w:p>
      <w:r>
        <w:rPr>
          <w:b/>
        </w:rPr>
        <w:t xml:space="preserve">Cột </w:t>
      </w:r>
      <w:r>
        <w:t>request_id uuid FK request; attachment_id uuid; added_by uuid FK app_user; added_at timestamptz</w:t>
      </w:r>
    </w:p>
    <w:p>
      <w:r>
        <w:rPr>
          <w:b/>
        </w:rPr>
        <w:t xml:space="preserve">Ràng buộc và sử dụng </w:t>
      </w:r>
      <w:r>
        <w:t>PK(request_id,attachment_id); FK(attachment_id,request_id) → attachment. Chỉ uploader owner nháp; tối đa5 qua service. Khi bổ sung, có thể chọn lại tệp revision cũ của cùng requester.</w:t>
      </w:r>
    </w:p>
    <w:p>
      <w:pPr>
        <w:pStyle w:val="Heading2"/>
      </w:pPr>
      <w:r>
        <w:t>DB18 revision_attachment</w:t>
      </w:r>
    </w:p>
    <w:p>
      <w:r>
        <w:rPr>
          <w:b/>
        </w:rPr>
        <w:t xml:space="preserve">Cột </w:t>
      </w:r>
      <w:r>
        <w:t>revision_id uuid; attachment_id uuid; request_id uuid FK request</w:t>
      </w:r>
    </w:p>
    <w:p>
      <w:r>
        <w:rPr>
          <w:b/>
        </w:rPr>
        <w:t xml:space="preserve">Ràng buộc và sử dụng </w:t>
      </w:r>
      <w:r>
        <w:t>PK(revision_id,attachment_id); FK(revision_id,request_id) → revision; FK(attachment_id,request_id) → attachment. INSERT only; một tệp được tham chiếu nhiều revision cùng request.</w:t>
      </w:r>
    </w:p>
    <w:p>
      <w:pPr>
        <w:pStyle w:val="Heading2"/>
      </w:pPr>
      <w:r>
        <w:t>DB19 execution_attachment</w:t>
      </w:r>
    </w:p>
    <w:p>
      <w:r>
        <w:rPr>
          <w:b/>
        </w:rPr>
        <w:t xml:space="preserve">Cột </w:t>
      </w:r>
      <w:r>
        <w:t>attempt_id uuid; attachment_id uuid; request_id uuid FK request</w:t>
      </w:r>
    </w:p>
    <w:p>
      <w:r>
        <w:rPr>
          <w:b/>
        </w:rPr>
        <w:t xml:space="preserve">Ràng buộc và sử dụng </w:t>
      </w:r>
      <w:r>
        <w:t>PK(attempt_id,attachment_id); FK(attempt_id,request_id) → attempt; FK(attachment_id,request_id) → attachment. INSERT only lúc nộp; 1–5 tệp uploader là executor của attempt bằng service.</w:t>
      </w:r>
    </w:p>
    <w:p>
      <w:pPr>
        <w:pStyle w:val="Heading2"/>
      </w:pPr>
      <w:r>
        <w:t>DB20 sla_stage</w:t>
      </w:r>
    </w:p>
    <w:p>
      <w:r>
        <w:rPr>
          <w:b/>
        </w:rPr>
        <w:t xml:space="preserve">Cột </w:t>
      </w:r>
      <w:r>
        <w:t>id uuid PK; request_id uuid FK request; kind APPROVAL|EXECUTION|ACCEPTANCE; approval_step_id uuid NULL; attempt_id uuid NULL; started_at/due_at timestamptz; closed_at/breached_at timestamptz NULL</w:t>
      </w:r>
    </w:p>
    <w:p>
      <w:r>
        <w:rPr>
          <w:b/>
        </w:rPr>
        <w:t xml:space="preserve">Ràng buộc và sử dụng </w:t>
      </w:r>
      <w:r>
        <w:t>APPROVAL iff step nonnull và attempt null; EXECUTION/ACCEPTANCE iff attempt nonnull và step null. FK ghép cùng request tới step/attempt. due&gt;start, closed&gt;=start; partial unique(request_id) WHERE closed_at IS NULL vì P0 tuần tự; UNIQUE(id,request_id).</w:t>
      </w:r>
    </w:p>
    <w:p>
      <w:pPr>
        <w:pStyle w:val="Heading2"/>
      </w:pPr>
      <w:r>
        <w:t>DB21 sla_alert</w:t>
      </w:r>
    </w:p>
    <w:p>
      <w:r>
        <w:rPr>
          <w:b/>
        </w:rPr>
        <w:t xml:space="preserve">Cột </w:t>
      </w:r>
      <w:r>
        <w:t>id uuid PK; request_id uuid FK request; stage_id uuid; kind REMINDER|BREACH; created_at timestamptz</w:t>
      </w:r>
    </w:p>
    <w:p>
      <w:r>
        <w:rPr>
          <w:b/>
        </w:rPr>
        <w:t xml:space="preserve">Ràng buộc và sử dụng </w:t>
      </w:r>
      <w:r>
        <w:t>FK(stage_id,request_id) → stage; UNIQUE(stage_id,kind). Reassign giữ stage id nên không phát lặp; closed muộn có breached_at dù không còn phát alert.</w:t>
      </w:r>
    </w:p>
    <w:p>
      <w:pPr>
        <w:pStyle w:val="Heading2"/>
      </w:pPr>
      <w:r>
        <w:t>DB22 audit_event</w:t>
      </w:r>
    </w:p>
    <w:p>
      <w:r>
        <w:rPr>
          <w:b/>
        </w:rPr>
        <w:t xml:space="preserve">Cột </w:t>
      </w:r>
      <w:r>
        <w:t>id uuid PK; request_id uuid FK request; seq bigint; actor_id uuid FK app_user NULL; actor_kind HUMAN|SYSTEM; action varchar(80); target_type varchar(40); target_id uuid; details jsonb; correlation_id uuid; occurred_at timestamptz; hash_version smallint; prev_hash/hash char(64)</w:t>
      </w:r>
    </w:p>
    <w:p>
      <w:r>
        <w:rPr>
          <w:b/>
        </w:rPr>
        <w:t xml:space="preserve">Ràng buộc và sử dụng </w:t>
      </w:r>
      <w:r>
        <w:t>UNIQUE(request_id,seq); append only runtime. SYSTEM actor_id NULL, HUMAN nonnull. details whitelist IDs/status trước sau; không toàn bộ form hoặc secret. head khóa theo request.</w:t>
      </w:r>
    </w:p>
    <w:p>
      <w:pPr>
        <w:pStyle w:val="Heading2"/>
      </w:pPr>
      <w:r>
        <w:t>DB23 admin_event</w:t>
      </w:r>
    </w:p>
    <w:p>
      <w:r>
        <w:rPr>
          <w:b/>
        </w:rPr>
        <w:t xml:space="preserve">Cột </w:t>
      </w:r>
      <w:r>
        <w:t>id uuid PK; seq bigint; actor_id uuid FK app_user NULL; actor_kind HUMAN|SYSTEM; action varchar(80); target_type varchar(40); target_id varchar(100); department_id uuid FK department NULL; type_id uuid FK request_type NULL; details jsonb; reason text; correlation_id uuid; occurred_at timestamptz; hash_version smallint; prev_hash/hash char(64)</w:t>
      </w:r>
    </w:p>
    <w:p>
      <w:r>
        <w:rPr>
          <w:b/>
        </w:rPr>
        <w:t xml:space="preserve">Ràng buộc và sử dụng </w:t>
      </w:r>
      <w:r>
        <w:t>UNIQUE(seq); không request_id bắt buộc. Audit publish/role/import/replay/privacy trước cả khi có request. Scope lưu trên event; GLOBAL target chỉ quản trị toàn cục được đọc.</w:t>
      </w:r>
    </w:p>
    <w:p>
      <w:pPr>
        <w:pStyle w:val="Heading2"/>
      </w:pPr>
      <w:r>
        <w:t>DB24 audit_head</w:t>
      </w:r>
    </w:p>
    <w:p>
      <w:r>
        <w:rPr>
          <w:b/>
        </w:rPr>
        <w:t xml:space="preserve">Cột </w:t>
      </w:r>
      <w:r>
        <w:t>scope_key varchar(100) PK; seq bigint DEFAULT 0; last_hash char(64)</w:t>
      </w:r>
    </w:p>
    <w:p>
      <w:r>
        <w:rPr>
          <w:b/>
        </w:rPr>
        <w:t xml:space="preserve">Ràng buộc và sử dụng </w:t>
      </w:r>
      <w:r>
        <w:t>Scope REQ:&lt;uuid&gt; hoặc ADMIN. Ghi event và head trong một transaction dưới row lock. Bootstrap head có seq0 và hash64 ký tự 0; không dùng head làm checkpoint độc lập.</w:t>
      </w:r>
    </w:p>
    <w:p>
      <w:pPr>
        <w:pStyle w:val="Heading2"/>
      </w:pPr>
      <w:r>
        <w:t>DB25 audit_checkpoint</w:t>
      </w:r>
    </w:p>
    <w:p>
      <w:r>
        <w:rPr>
          <w:b/>
        </w:rPr>
        <w:t xml:space="preserve">Cột </w:t>
      </w:r>
      <w:r>
        <w:t>id uuid PK; scope_key varchar(100); seq bigint; hash char(64); external_object_key varchar(300); external_version varchar(200); captured_at timestamptz</w:t>
      </w:r>
    </w:p>
    <w:p>
      <w:r>
        <w:rPr>
          <w:b/>
        </w:rPr>
        <w:t xml:space="preserve">Ràng buộc và sử dụng </w:t>
      </w:r>
      <w:r>
        <w:t>UNIQUE(scope_key,seq). Tham chiếu checkpoint ngoài DB với account ghi riêng; checker phải đọc object ngoài để xác minh. Không tuyên bố chống đối thủ kiểm soát cả DB và kho checkpoint.</w:t>
      </w:r>
    </w:p>
    <w:p>
      <w:pPr>
        <w:pStyle w:val="Heading2"/>
      </w:pPr>
      <w:r>
        <w:t>DB26 outbox_event</w:t>
      </w:r>
    </w:p>
    <w:p>
      <w:r>
        <w:rPr>
          <w:b/>
        </w:rPr>
        <w:t xml:space="preserve">Cột </w:t>
      </w:r>
      <w:r>
        <w:t>id uuid PK; request_id uuid FK request NULL; event_type varchar(80); payload jsonb; state PENDING|PROCESSING|SENT|DEAD; dedupe_key varchar(200) UNIQUE; attempts int DEFAULT 0; replay_count int DEFAULT 0; available_at timestamptz; lease_token uuid NULL; lease_until timestamptz NULL; created_at/sent_at timestamptz; last_error_code varchar(80) NULL</w:t>
      </w:r>
    </w:p>
    <w:p>
      <w:r>
        <w:rPr>
          <w:b/>
        </w:rPr>
        <w:t xml:space="preserve">Ràng buộc và sử dụng </w:t>
      </w:r>
      <w:r>
        <w:t>sent_at nullable. PROCESSING cần token+lease; không giữ payload nhạy cảm. attempts&lt;=4 mỗi chu kỳ replay; tổng attempts lịch sử ghi admin_event. Transaction delivery notification và ACK cùng DB.</w:t>
      </w:r>
    </w:p>
    <w:p>
      <w:pPr>
        <w:pStyle w:val="Heading2"/>
      </w:pPr>
      <w:r>
        <w:t>DB27 notification</w:t>
      </w:r>
    </w:p>
    <w:p>
      <w:r>
        <w:rPr>
          <w:b/>
        </w:rPr>
        <w:t xml:space="preserve">Cột </w:t>
      </w:r>
      <w:r>
        <w:t>id uuid PK; event_id uuid FK outbox_event; recipient_id uuid FK app_user; request_id uuid FK request NULL; label varchar(150); created_at timestamptz; read_at timestamptz NULL</w:t>
      </w:r>
    </w:p>
    <w:p>
      <w:r>
        <w:rPr>
          <w:b/>
        </w:rPr>
        <w:t xml:space="preserve">Ràng buộc và sử dụng </w:t>
      </w:r>
      <w:r>
        <w:t>UNIQUE(event_id,recipient_id); chỉ user nhận được đọc/mark. label không chứa payload. Event admin không có request chỉ gửi đến người có scope quản trị phù hợp.</w:t>
      </w:r>
    </w:p>
    <w:p>
      <w:pPr>
        <w:pStyle w:val="Heading2"/>
      </w:pPr>
      <w:r>
        <w:t>DB28 idempotency_record</w:t>
      </w:r>
    </w:p>
    <w:p>
      <w:r>
        <w:rPr>
          <w:b/>
        </w:rPr>
        <w:t xml:space="preserve">Cột </w:t>
      </w:r>
      <w:r>
        <w:t>id uuid PK; actor_id uuid FK app_user; command_scope varchar(200); key varchar(64); request_hash char(64); http_status smallint; response_body jsonb NULL; request_id uuid FK request NULL; created_at/expires_at timestamptz; tombstone_until timestamptz</w:t>
      </w:r>
    </w:p>
    <w:p>
      <w:r>
        <w:rPr>
          <w:b/>
        </w:rPr>
        <w:t xml:space="preserve">Ràng buộc và sử dụng </w:t>
      </w:r>
      <w:r>
        <w:t>UNIQUE(actor_id,command_scope,key). response giữ7 ngày; tombstone giữ30 ngày, key hết hạn trả410 KEY_EXPIRED. Sau30 ngày không cam kết dedupe; client phải tra hồ sơ trước gửi lại. Không log raw key ở log công khai.</w:t>
      </w:r>
    </w:p>
    <w:p>
      <w:pPr>
        <w:pStyle w:val="Heading2"/>
      </w:pPr>
      <w:r>
        <w:t>DB29 privacy_case</w:t>
      </w:r>
    </w:p>
    <w:p>
      <w:r>
        <w:rPr>
          <w:b/>
        </w:rPr>
        <w:t xml:space="preserve">Cột </w:t>
      </w:r>
      <w:r>
        <w:t>id uuid PK; subject_user_id uuid FK app_user; case_type ACCESS|CORRECT|ERASE|RESTRICT|OBJECT; status OPEN|REVIEW|APPROVED|REJECTED|DONE; requested_at/due_at timestamptz; completed_at timestamptz NULL; policy_version varchar(50); owner_id uuid FK app_user; decision_reference varchar(200) NULL</w:t>
      </w:r>
    </w:p>
    <w:p>
      <w:r>
        <w:rPr>
          <w:b/>
        </w:rPr>
        <w:t xml:space="preserve">Ràng buộc và sử dụng </w:t>
      </w:r>
      <w:r>
        <w:t>Không UI tự phục vụ P0; command theo runbook. due_at do pháp chế xác lập theo nghĩa vụ áp dụng, không hardcode một thời hạn pháp lý chung. Audit admin cho mọi transition; tối thiểu hóa nội dung lưu.</w:t>
      </w:r>
    </w:p>
    <w:p>
      <w:pPr>
        <w:pStyle w:val="Heading2"/>
      </w:pPr>
      <w:r>
        <w:t>DB30 retention_hold</w:t>
      </w:r>
    </w:p>
    <w:p>
      <w:r>
        <w:rPr>
          <w:b/>
        </w:rPr>
        <w:t xml:space="preserve">Cột </w:t>
      </w:r>
      <w:r>
        <w:t>id uuid PK; request_id uuid FK request; reason varchar(2000); authority_reference varchar(200); set_by uuid FK app_user; created_at timestamptz; released_at timestamptz NULL; released_by uuid FK app_user NULL</w:t>
      </w:r>
    </w:p>
    <w:p>
      <w:r>
        <w:rPr>
          <w:b/>
        </w:rPr>
        <w:t xml:space="preserve">Ràng buộc và sử dụng </w:t>
      </w:r>
      <w:r>
        <w:t>Không purge request/tệp khi hold còn mở. Release hold cần người có thẩm quyền khác người thực thi purge; audit admin. Chính sách retention lưu cấu hình vận hành có version và chữ ký.</w:t>
      </w:r>
    </w:p>
    <w:p>
      <w:pPr>
        <w:pStyle w:val="Heading1"/>
        <w:pageBreakBefore/>
      </w:pPr>
      <w:r>
        <w:t>4 Invariant và ví dụ ràng buộc DB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5616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Bất biến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Lớp bảo vệ và kiểm thử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INV01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SLA tệp step attempt cùng request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FK ghép tất cả liên kết; TC070/TC094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INV02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Một step ACTIVE và một attempt hiện hành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Partial UNIQUE; service chuyển dưới request lock; TC095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INV03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Một stage mở/request P0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Partial UNIQUE(request_id) closed_at NULL; TC063/095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INV04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Một decision/step hoặc attempt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UNIQUE step_id/attempt_id; TC034/054/057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INV05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Snapshot và actor lịch sử không sửa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GRANT + trigger chống sửa; service không ghi đè; TC036/052/084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INV06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Quyền và tuyến hiện hành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security_epoch, guard và SoD; TC039–042/058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INV07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Tệp đúng uploader và đủ CLEAN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FileService + request lock; quota và scan guard; TC014–020/050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INV08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Audit/outbox cùng business commit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Cùng transaction và fault injection; TC028/066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INV09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Stage subtype và state/closure đúng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CHECK cùng hàng + service cho lifecycle; TC070/095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Consolas" w:hAnsi="Consolas"/>
          <w:sz w:val="16"/>
        </w:rPr>
        <w:t>ALTER TABLE sla_stage ADD CONSTRAINT sla_step_same_request</w:t>
      </w:r>
    </w:p>
    <w:p>
      <w:pPr>
        <w:spacing w:after="0"/>
      </w:pPr>
      <w:r>
        <w:rPr>
          <w:rFonts w:ascii="Consolas" w:hAnsi="Consolas"/>
          <w:sz w:val="16"/>
        </w:rPr>
        <w:t xml:space="preserve"> FOREIGN KEY (approval_step_id, request_id)</w:t>
      </w:r>
    </w:p>
    <w:p>
      <w:pPr>
        <w:spacing w:after="0"/>
      </w:pPr>
      <w:r>
        <w:rPr>
          <w:rFonts w:ascii="Consolas" w:hAnsi="Consolas"/>
          <w:sz w:val="16"/>
        </w:rPr>
        <w:t xml:space="preserve"> REFERENCES approval_step(id, request_id);</w:t>
      </w:r>
    </w:p>
    <w:p>
      <w:pPr>
        <w:spacing w:after="0"/>
      </w:pPr>
      <w:r>
        <w:rPr>
          <w:rFonts w:ascii="Consolas" w:hAnsi="Consolas"/>
          <w:sz w:val="16"/>
        </w:rPr>
        <w:t>ALTER TABLE sla_stage ADD CONSTRAINT sla_attempt_same_request</w:t>
      </w:r>
    </w:p>
    <w:p>
      <w:pPr>
        <w:spacing w:after="0"/>
      </w:pPr>
      <w:r>
        <w:rPr>
          <w:rFonts w:ascii="Consolas" w:hAnsi="Consolas"/>
          <w:sz w:val="16"/>
        </w:rPr>
        <w:t xml:space="preserve"> FOREIGN KEY (attempt_id, request_id)</w:t>
      </w:r>
    </w:p>
    <w:p>
      <w:pPr>
        <w:spacing w:after="0"/>
      </w:pPr>
      <w:r>
        <w:rPr>
          <w:rFonts w:ascii="Consolas" w:hAnsi="Consolas"/>
          <w:sz w:val="16"/>
        </w:rPr>
        <w:t xml:space="preserve"> REFERENCES execution_attempt(id, request_id);</w:t>
      </w:r>
    </w:p>
    <w:p>
      <w:pPr>
        <w:spacing w:after="0"/>
      </w:pPr>
      <w:r>
        <w:rPr>
          <w:rFonts w:ascii="Consolas" w:hAnsi="Consolas"/>
          <w:sz w:val="16"/>
        </w:rPr>
        <w:t>CREATE UNIQUE INDEX one_open_stage ON sla_stage(request_id)</w:t>
      </w:r>
    </w:p>
    <w:p>
      <w:pPr>
        <w:spacing w:after="0"/>
      </w:pPr>
      <w:r>
        <w:rPr>
          <w:rFonts w:ascii="Consolas" w:hAnsi="Consolas"/>
          <w:sz w:val="16"/>
        </w:rPr>
        <w:t xml:space="preserve"> WHERE closed_at IS NULL;</w:t>
      </w:r>
    </w:p>
    <w:p>
      <w:pPr>
        <w:spacing w:after="0"/>
      </w:pPr>
      <w:r>
        <w:rPr>
          <w:rFonts w:ascii="Consolas" w:hAnsi="Consolas"/>
          <w:sz w:val="16"/>
        </w:rPr>
        <w:t>CREATE UNIQUE INDEX one_current_attempt ON execution_attempt(instance_id)</w:t>
      </w:r>
    </w:p>
    <w:p>
      <w:pPr>
        <w:spacing w:after="0"/>
      </w:pPr>
      <w:r>
        <w:rPr>
          <w:rFonts w:ascii="Consolas" w:hAnsi="Consolas"/>
          <w:sz w:val="16"/>
        </w:rPr>
        <w:t xml:space="preserve"> WHERE state IN ('READY','RUNNING','SUBMITTED');</w:t>
      </w:r>
    </w:p>
    <w:p>
      <w:pPr>
        <w:spacing w:after="0"/>
      </w:pPr>
      <w:r>
        <w:rPr>
          <w:rFonts w:ascii="Consolas" w:hAnsi="Consolas"/>
          <w:sz w:val="16"/>
        </w:rPr>
        <w:t>CREATE UNIQUE INDEX one_active_step ON approval_step(instance_id)</w:t>
      </w:r>
    </w:p>
    <w:p>
      <w:pPr>
        <w:spacing w:after="0"/>
      </w:pPr>
      <w:r>
        <w:rPr>
          <w:rFonts w:ascii="Consolas" w:hAnsi="Consolas"/>
          <w:sz w:val="16"/>
        </w:rPr>
        <w:t xml:space="preserve"> WHERE state='ACTIVE';</w:t>
      </w:r>
    </w:p>
    <w:p>
      <w:pPr>
        <w:spacing w:after="0"/>
      </w:pPr>
      <w:r>
        <w:rPr>
          <w:rFonts w:ascii="Consolas" w:hAnsi="Consolas"/>
          <w:sz w:val="16"/>
        </w:rPr>
        <w:t>ALTER TABLE sla_stage ADD CHECK (</w:t>
      </w:r>
    </w:p>
    <w:p>
      <w:pPr>
        <w:spacing w:after="0"/>
      </w:pPr>
      <w:r>
        <w:rPr>
          <w:rFonts w:ascii="Consolas" w:hAnsi="Consolas"/>
          <w:sz w:val="16"/>
        </w:rPr>
        <w:t xml:space="preserve"> (kind='APPROVAL' AND approval_step_id IS NOT NULL AND attempt_id IS NULL)</w:t>
      </w:r>
    </w:p>
    <w:p>
      <w:pPr>
        <w:spacing w:after="0"/>
      </w:pPr>
      <w:r>
        <w:rPr>
          <w:rFonts w:ascii="Consolas" w:hAnsi="Consolas"/>
          <w:sz w:val="16"/>
        </w:rPr>
        <w:t xml:space="preserve"> OR (kind IN ('EXECUTION','ACCEPTANCE')</w:t>
      </w:r>
    </w:p>
    <w:p>
      <w:pPr>
        <w:spacing w:after="0"/>
      </w:pPr>
      <w:r>
        <w:rPr>
          <w:rFonts w:ascii="Consolas" w:hAnsi="Consolas"/>
          <w:sz w:val="16"/>
        </w:rPr>
        <w:t xml:space="preserve"> AND approval_step_id IS NULL AND attempt_id IS NOT NULL));</w:t>
      </w:r>
    </w:p>
    <w:p>
      <w:r>
        <w:t>Mỗi bảng cha được tham chiếu bằng (id,request_id) phải có UNIQUE(id,request_id). Không sử dụng CHECK đọc bảng khác để thay FK/transaction. Khi chuyển stage hoặc attempt, đóng hàng cũ trước INSERT hàng mới trong cùng transaction để thỏa partial index. Referential correctness không thay guard current_revision/current_instance.</w:t>
      </w:r>
    </w:p>
    <w:p>
      <w:pPr>
        <w:pStyle w:val="Heading2"/>
      </w:pPr>
      <w:r>
        <w:t>5 Chỉ mục và quyền DB</w:t>
      </w:r>
    </w:p>
    <w:p>
      <w:r>
        <w:t>Index request(requester_id,updated_at DESC,id); request(status,type_id,updated_at DESC,id); revision(department_id,request_id); participant(user_id,request_id); step(assignee_id,state); attempt(executor_id,state); role(user_id,role,valid_from); SLA(due_at) WHERE closed_at IS NULL; outbox(state,available_at,lease_until); notification(recipient_id,read_at,created_at DESC,id); audit(request_id,seq). Chạy EXPLAIN với fixture NFR03 trước thêm index ngoài nhu cầu.</w:t>
      </w:r>
    </w:p>
    <w:p>
      <w:r>
        <w:t>eas_api ghi nghiệp vụ qua service, audit chỉ INSERT/SELECT; eas_worker ghi stage/outbox/notification qua domain service, không decision; eas_migration sở hữu schema; eas_backup đọc phục vụ backup; eas_privacy chỉ cấp theo phiên làm việc purge đã duyệt. Password/secret ngoài repo. Trigger bất biến không là cơ chế quyền duy nhất.</w:t>
      </w:r>
    </w:p>
    <w:p>
      <w:pPr>
        <w:pStyle w:val="Heading1"/>
        <w:pageBreakBefore/>
      </w:pPr>
      <w:r>
        <w:t>6 Hợp đồng JSON cấu hình</w:t>
      </w:r>
    </w:p>
    <w:p>
      <w:r>
        <w:t>config_release.schema_version=1 được lưu trong từng JSON document. form_schema dùng JSON Schema Draft 2020-12 subset: object, properties, required, enum, integer/string, min/max, length và additionalProperties=false. Server chỉ chấp nhận ba schema do phần mềm hỗ trợ; UI cấu hình không tự tạo loại đơn hoặc code tùy ý.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"schema_version":1, "rules":[</w:t>
      </w:r>
    </w:p>
    <w:p>
      <w:pPr>
        <w:spacing w:after="0"/>
      </w:pPr>
      <w:r>
        <w:rPr>
          <w:rFonts w:ascii="Consolas" w:hAnsi="Consolas"/>
          <w:sz w:val="16"/>
        </w:rPr>
        <w:t xml:space="preserve">  {"id":"EQ-HIGH","priority":10,"when":{"amount_gt":50000000},</w:t>
      </w:r>
    </w:p>
    <w:p>
      <w:pPr>
        <w:spacing w:after="0"/>
      </w:pPr>
      <w:r>
        <w:rPr>
          <w:rFonts w:ascii="Consolas" w:hAnsi="Consolas"/>
          <w:sz w:val="16"/>
        </w:rPr>
        <w:t xml:space="preserve">   "approvers":["DIRECT_MANAGER","FINANCE","DIRECTOR"]},</w:t>
      </w:r>
    </w:p>
    <w:p>
      <w:pPr>
        <w:spacing w:after="0"/>
      </w:pPr>
      <w:r>
        <w:rPr>
          <w:rFonts w:ascii="Consolas" w:hAnsi="Consolas"/>
          <w:sz w:val="16"/>
        </w:rPr>
        <w:t xml:space="preserve">  {"id":"EQ-MID","priority":20,"when":{"amount_gte":10000000},</w:t>
      </w:r>
    </w:p>
    <w:p>
      <w:pPr>
        <w:spacing w:after="0"/>
      </w:pPr>
      <w:r>
        <w:rPr>
          <w:rFonts w:ascii="Consolas" w:hAnsi="Consolas"/>
          <w:sz w:val="16"/>
        </w:rPr>
        <w:t xml:space="preserve">   "approvers":["DIRECT_MANAGER","FINANCE"]},</w:t>
      </w:r>
    </w:p>
    <w:p>
      <w:pPr>
        <w:spacing w:after="0"/>
      </w:pPr>
      <w:r>
        <w:rPr>
          <w:rFonts w:ascii="Consolas" w:hAnsi="Consolas"/>
          <w:sz w:val="16"/>
        </w:rPr>
        <w:t xml:space="preserve">  {"id":"EQ-DEFAULT","default":true,"approvers":["DIRECT_MANAGER"]}</w:t>
      </w:r>
    </w:p>
    <w:p>
      <w:pPr>
        <w:spacing w:after="0"/>
      </w:pPr>
      <w:r>
        <w:rPr>
          <w:rFonts w:ascii="Consolas" w:hAnsi="Consolas"/>
          <w:sz w:val="16"/>
        </w:rPr>
        <w:t xml:space="preserve"> ], "executor":"EXECUTOR_ASSET", "acceptor":"REQUESTER"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actor_bindings = {"schema_version":1,"departments":{</w:t>
      </w:r>
    </w:p>
    <w:p>
      <w:pPr>
        <w:spacing w:after="0"/>
      </w:pPr>
      <w:r>
        <w:rPr>
          <w:rFonts w:ascii="Consolas" w:hAnsi="Consolas"/>
          <w:sz w:val="16"/>
        </w:rPr>
        <w:t xml:space="preserve"> "&lt;dept_uuid&gt;":{"FINANCE":"&lt;user_uuid&gt;","DIRECTOR":"&lt;user_uuid&gt;",</w:t>
      </w:r>
    </w:p>
    <w:p>
      <w:pPr>
        <w:spacing w:after="0"/>
      </w:pPr>
      <w:r>
        <w:rPr>
          <w:rFonts w:ascii="Consolas" w:hAnsi="Consolas"/>
          <w:sz w:val="16"/>
        </w:rPr>
        <w:t xml:space="preserve"> "EXECUTOR_ASSET":"&lt;user_uuid&gt;"}}}</w:t>
      </w:r>
    </w:p>
    <w:p>
      <w:pPr>
        <w:spacing w:after="0"/>
      </w:pPr>
      <w:r>
        <w:rPr>
          <w:rFonts w:ascii="Consolas" w:hAnsi="Consolas"/>
          <w:sz w:val="16"/>
        </w:rPr>
        <w:t>sla_profile = {"schema_version":1,"clock":"CALENDAR_UTC",</w:t>
      </w:r>
    </w:p>
    <w:p>
      <w:pPr>
        <w:spacing w:after="0"/>
      </w:pPr>
      <w:r>
        <w:rPr>
          <w:rFonts w:ascii="Consolas" w:hAnsi="Consolas"/>
          <w:sz w:val="16"/>
        </w:rPr>
        <w:t xml:space="preserve"> "approval_hours":24,"execution_hours":48,"acceptance_hours":24,</w:t>
      </w:r>
    </w:p>
    <w:p>
      <w:pPr>
        <w:spacing w:after="0"/>
      </w:pPr>
      <w:r>
        <w:rPr>
          <w:rFonts w:ascii="Consolas" w:hAnsi="Consolas"/>
          <w:sz w:val="16"/>
        </w:rPr>
        <w:t xml:space="preserve"> "reminder_fraction":0.5}</w:t>
      </w:r>
    </w:p>
    <w:p>
      <w:r>
        <w:t>Ví dụ UUID trong dấu &lt;&gt; là ký hiệu kiểu dữ liệu, không giá trị seed. Rule thường theo priority tăng; EQ-MID match 50 triệu vì HIGH dùng &gt;. Validation cấm duplicate id/priority, default nhiều hơn một, thiếu default, unknown operator, route 0/4 cấp, lifecycle lệch type, SLA ≤0 hoặc &gt;720 giờ. Publish lưu hash của cấu hình và bộ case biên; validation_hash phải khớp content hiện tại. Với A execution/acceptance null; B acceptance null.</w:t>
      </w:r>
    </w:p>
    <w:p>
      <w:pPr>
        <w:pStyle w:val="Heading2"/>
      </w:pPr>
      <w:r>
        <w:t>7 Hợp đồng HTTP chung</w:t>
      </w:r>
    </w:p>
    <w:p>
      <w:r>
        <w:t>Base /api/v1; JSON UTF-8. UUID là chuỗi RFC4122, timestamp RFC3339 UTC có Z, date YYYY-MM-DD. Lệnh có key dùng header Idempotency-Key chuỗi UUID; expected_version số nguyên ≥0. Unknown field 422; JSON hỏng 400; size JSON &gt;256 KiB 413. Session cookie + CSRF, không nhận role/user owner từ client. Server sinh correlation_id và trả header X-Correlation-ID.</w:t>
      </w:r>
    </w:p>
    <w:p>
      <w:pPr>
        <w:spacing w:after="0"/>
      </w:pPr>
      <w:r>
        <w:rPr>
          <w:rFonts w:ascii="Consolas" w:hAnsi="Consolas"/>
          <w:sz w:val="16"/>
        </w:rPr>
        <w:t>Success summary:</w:t>
      </w:r>
    </w:p>
    <w:p>
      <w:pPr>
        <w:spacing w:after="0"/>
      </w:pPr>
      <w:r>
        <w:rPr>
          <w:rFonts w:ascii="Consolas" w:hAnsi="Consolas"/>
          <w:sz w:val="16"/>
        </w:rPr>
        <w:t xml:space="preserve"> {"id":"uuid","code":"EAS-2026-000001","status":"PENDING_APPROVAL",</w:t>
      </w:r>
    </w:p>
    <w:p>
      <w:pPr>
        <w:spacing w:after="0"/>
      </w:pPr>
      <w:r>
        <w:rPr>
          <w:rFonts w:ascii="Consolas" w:hAnsi="Consolas"/>
          <w:sz w:val="16"/>
        </w:rPr>
        <w:t xml:space="preserve">  "version":4,"current_revision_id":"uuid","updated_at":"...Z"}</w:t>
      </w:r>
    </w:p>
    <w:p>
      <w:pPr>
        <w:spacing w:after="0"/>
      </w:pPr>
      <w:r>
        <w:rPr>
          <w:rFonts w:ascii="Consolas" w:hAnsi="Consolas"/>
          <w:sz w:val="16"/>
        </w:rPr>
        <w:t>Error:</w:t>
      </w:r>
    </w:p>
    <w:p>
      <w:pPr>
        <w:spacing w:after="0"/>
      </w:pPr>
      <w:r>
        <w:rPr>
          <w:rFonts w:ascii="Consolas" w:hAnsi="Consolas"/>
          <w:sz w:val="16"/>
        </w:rPr>
        <w:t xml:space="preserve"> {"error":{"code":"VERSION_CONFLICT","message":"Hồ sơ đã thay đổi",</w:t>
      </w:r>
    </w:p>
    <w:p>
      <w:pPr>
        <w:spacing w:after="0"/>
      </w:pPr>
      <w:r>
        <w:rPr>
          <w:rFonts w:ascii="Consolas" w:hAnsi="Consolas"/>
          <w:sz w:val="16"/>
        </w:rPr>
        <w:t xml:space="preserve">  "fields":{},"current_version":5,"correlation_id":"uuid"}}</w:t>
      </w:r>
    </w:p>
    <w:p>
      <w:pPr>
        <w:spacing w:after="0"/>
      </w:pPr>
      <w:r>
        <w:rPr>
          <w:rFonts w:ascii="Consolas" w:hAnsi="Consolas"/>
          <w:sz w:val="16"/>
        </w:rPr>
        <w:t>Paged:</w:t>
      </w:r>
    </w:p>
    <w:p>
      <w:pPr>
        <w:spacing w:after="0"/>
      </w:pPr>
      <w:r>
        <w:rPr>
          <w:rFonts w:ascii="Consolas" w:hAnsi="Consolas"/>
          <w:sz w:val="16"/>
        </w:rPr>
        <w:t xml:space="preserve"> {"items":[],"next_cursor":null,"total":0}</w:t>
      </w:r>
    </w:p>
    <w:p>
      <w:r>
        <w:t>GET list sort updated_at DESC,id DESC, cursor opaque ký HMAC gồm filter/sort cuối; limit mặc định 20, max100; cursor hỏng/hết hiệu lực 422 CURSOR_INVALID. created_from inclusive, created_to exclusive UTC; period tối đa 366 ngày. PATCH payload là thay toàn bộ draft payload và attachment selection; không JSON merge ngầm. Strings trim/NFC; không strip HTML rồi coi hợp lệ, HTML bị từ chối ở trường plain text.</w:t>
      </w:r>
    </w:p>
    <w:p>
      <w:pPr>
        <w:pStyle w:val="Heading1"/>
        <w:pageBreakBefore/>
      </w:pPr>
      <w:r>
        <w:t>8 Danh mục endpoint và schema đầu vào đầu 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744"/>
        <w:gridCol w:w="3528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Endpoint và quyền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Body query bắt buộc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Thành công và lỗi riêng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/auth/csrf</w:t>
              <w:br/>
              <w:t>Không đăng nhập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csrf_token; cookie CSRF</w:t>
              <w:br/>
              <w:t>Không dữ liệu nghiệp vụ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/auth/login</w:t>
              <w:br/>
              <w:t>Anonymous + CSRF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username string; password string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me + expires_at; Set-Cookie</w:t>
              <w:br/>
              <w:t>401 AUTH_FAILED;429 RATE_LIMITED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/auth/logout</w:t>
              <w:br/>
              <w:t>Session + CSRF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{}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204; hủy session</w:t>
              <w:br/>
              <w:t>401 nếu không có session hợp lệ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/auth/change-password</w:t>
              <w:br/>
              <w:t>Session + CSRF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old_password,new_password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204; hủy các phiên, phải login lại</w:t>
              <w:br/>
              <w:t>422 PASSWORD_WEAK;401 AUTH_FAILED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/me</w:t>
              <w:br/>
              <w:t>Session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id,name,department,roles,auth_version</w:t>
              <w:br/>
              <w:t>401 SESSION_EXPIRED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/request-types</w:t>
              <w:br/>
              <w:t>REQUESTER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active=true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code,lifecycle,active_release_id,form_schema,limits</w:t>
              <w:br/>
              <w:t>Không trả binding actor cho người không quản trị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</w:t>
              <w:br/>
              <w:t>REQUESTER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type_code,title?,origin_request_id?;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201 id,code,status=DRAFT,version=0,draft_release_id</w:t>
              <w:br/>
              <w:t>422 TYPE_INVALID;404 origin ngoài quyền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PATCH /requests/{id}</w:t>
              <w:br/>
              <w:t>Owner nháp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expected_version,viewed_release_id,payload,amount_vnd,attachment_ids;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request summary + version</w:t>
              <w:br/>
              <w:t>409 VERSION_CONFLICT;422 FIELD_INVALID/ATTACHMENT_INVALID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/requests/{id}/submit</w:t>
              <w:br/>
              <w:t>Owner nháp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expected_version,viewed_release_id;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id,status,version,revision_id,active_step_id</w:t>
              <w:br/>
              <w:t>409 CONFIG_CHANGED;422 ROUTE_UNRESOLVED/SOD_VIOLATION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/requests</w:t>
              <w:br/>
              <w:t>Quyền đọc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tab,status,type_code,department_id,created_from,to,cursor,limit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items[{id,code,title,type,status,version,updated_at}],next_cursor,total</w:t>
              <w:br/>
              <w:t>422 FILTER_INVALID; scope áp trước total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/requests/{id}</w:t>
              <w:br/>
              <w:t>Đọc đầy đủ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request + current_revision + steps + attempts + actions + history links</w:t>
              <w:br/>
              <w:t>404 NOT_FOUND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/requests/{id}/decisions</w:t>
              <w:br/>
              <w:t>Approver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expected_version,step_id,outcome,reason?;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summary + decision_id,next_step_id?</w:t>
              <w:br/>
              <w:t>403 FORBIDDEN;409 STATE_CONFLICT/ASSIGNEE_UNAVAILABLE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/requests/{id}/withdraw</w:t>
              <w:br/>
              <w:t>Owner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expected_version,reason;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summary CANCELLED</w:t>
              <w:br/>
              <w:t>409 STATE_CONFLICT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/ops/requests</w:t>
              <w:br/>
              <w:t>OPS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Cùng filter list; không payload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metadata whitelist SRS</w:t>
              <w:br/>
              <w:t>403 FORBIDDEN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/requests/{id}/reassign</w:t>
              <w:br/>
              <w:t>OPS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expected_version,target_kind,target_id,new_user_id,reason;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summary + changed_target_id</w:t>
              <w:br/>
              <w:t>422 ASSIGNEE_INVALID;409 TARGET_IMMUTABLE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/requests/{id}/claim</w:t>
              <w:br/>
              <w:t>Executor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expected_version,attempt_id;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summary IN_PROGRESS</w:t>
              <w:br/>
              <w:t>403 FORBIDDEN;409 STATE_CONFLICT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/requests/{id}/issues</w:t>
              <w:br/>
              <w:t>Executor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expected_version,attempt_id,kind,reason;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201 issue_id + summary; status không đổi</w:t>
              <w:br/>
              <w:t>422 FIELD_INVALID;409 STATE_CONFLICT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/requests/{id}/execution</w:t>
              <w:br/>
              <w:t>Executor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expected_version,attempt_id,result_note,external_reference,attachment_ids;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summary + attempt_id</w:t>
              <w:br/>
              <w:t>422 ATTACHMENT_INVALID;409 ASSIGNEE_UNAVAILABLE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/requests/{id}/acceptance</w:t>
              <w:br/>
              <w:t>Acceptor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expected_version,attempt_id,outcome,reason?;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summary + acceptance_id,new_attempt_id?</w:t>
              <w:br/>
              <w:t>403 SOD_VIOLATION;409 ASSIGNEE_UNAVAILABLE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/requests/{id}/attachments</w:t>
              <w:br/>
              <w:t>Owner nháp hoặc executor RUNNING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multipart file; key; expected_version; không tự tăng version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202 attachment_id,scan_state=QUEUED,size_bytes</w:t>
              <w:br/>
              <w:t>413 FILE_TOO_LARGE/QUOTA_EXCEEDED;415 MIME_INVALID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/attachments/{id}</w:t>
              <w:br/>
              <w:t>Quyền tệp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id,name,mime,size,scan_state</w:t>
              <w:br/>
              <w:t>404 NOT_FOUND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/attachments/{id}/download</w:t>
              <w:br/>
              <w:t>Quyền tệp CLEAN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bytes; Content-Disposition attachment; no-store</w:t>
              <w:br/>
              <w:t>404 NOT_FOUND;409 FILE_NOT_READY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/config-releases</w:t>
              <w:br/>
              <w:t>POLICY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type_code,clone_from_release_id?;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201 id,state=DRAFT,version,lock_version</w:t>
              <w:br/>
              <w:t>422 CONFIG_INVALID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PATCH /config-releases/{id}</w:t>
              <w:br/>
              <w:t>POLICY scope DRAFT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expected_version,form_schema,route_rules,actor_bindings,sla_profile;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id,lock_version</w:t>
              <w:br/>
              <w:t>409 RELEASE_IMMUTABLE;422 CONFIG_INVALID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/config-releases/{id}/validate</w:t>
              <w:br/>
              <w:t>POLICY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expected_version; sample cases trong release test profile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valid=true,validation_hash,errors[],route_results[]</w:t>
              <w:br/>
              <w:t>409 VERSION_CONFLICT;422 CONFIG_INVALID với errors[]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/config-releases/{id}/publish</w:t>
              <w:br/>
              <w:t>POLICY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expected_version,validation_hash;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release_id,active_release_id,content_sha256</w:t>
              <w:br/>
              <w:t>409 VALIDATION_STALE;422 CONFIG_INVALID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/config-releases</w:t>
              <w:br/>
              <w:t>POLICY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type_code,state,cursor,limit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release summaries; GET /{id} trả JSON đầy đủ</w:t>
              <w:br/>
              <w:t>403 FORBIDDEN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/notifications</w:t>
              <w:br/>
              <w:t>Recipient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unread?,cursor,limit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own items,next_cursor</w:t>
              <w:br/>
              <w:t>401 SESSION_EXPIRED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PATCH /notifications/{id}</w:t>
              <w:br/>
              <w:t>Recipient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read=true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id,read_at giữ timestamp lần đầu</w:t>
              <w:br/>
              <w:t>404 NOT_FOUND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/reports/requests</w:t>
              <w:br/>
              <w:t>Đọc theo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type_code,department_id,created_from,to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submitted,approved,completed,by_status,approved_rate,completed_rate</w:t>
              <w:br/>
              <w:t>422 PERIOD_INVALID; range tối đa 366 ngày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/requests/{id}/audit</w:t>
              <w:br/>
              <w:t>Đọc đầy đủ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after_seq,limit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events,next_seq</w:t>
              <w:br/>
              <w:t>404 NOT_FOUND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/admin-events</w:t>
              <w:br/>
              <w:t>Admin/AUDITOR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target_type,from,to,cursor,limit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admin events đã lọc</w:t>
              <w:br/>
              <w:t>403 FORBIDDEN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GET /requests/{id}/audit/verify</w:t>
              <w:br/>
              <w:t>AUDITOR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—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result PASS|FAIL|UNKNOWN,checked_seq,checkpoint_ref</w:t>
              <w:br/>
              <w:t>404 NOT_FOUND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POST /ops/outbox/{id}/replay</w:t>
              <w:br/>
              <w:t>OPS scope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reason; key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200 id,state=PENDING,replay_count</w:t>
              <w:br/>
              <w:t>409 EVENT_NOT_DEAD;403 FORBIDDEN</w:t>
            </w:r>
          </w:p>
        </w:tc>
      </w:tr>
    </w:tbl>
    <w:p>
      <w:pPr>
        <w:spacing w:after="0"/>
      </w:pPr>
    </w:p>
    <w:p>
      <w:pPr>
        <w:pStyle w:val="Heading2"/>
      </w:pPr>
      <w:r>
        <w:t>9 Đối tượng trả về chi tiết</w:t>
      </w:r>
    </w:p>
    <w:p>
      <w:r>
        <w:t>Request detail gồm summary, requester{id,display_name}, type_code, department_snapshot_id, current_revision{id,no,release_id,payload,amount_vnd,submitted_at,attachments[]}, steps[{id,no,assignee_id,state,decision?}], attempts[{id,no,executor_id,state,closure_kind,result_note,external_reference,attachments[],acceptance?}], current_sla{kind,started_at,due_at,breached_at} hoặc null, allowed_actions[]. Draft payload/release/attachment selection chỉ trả cho owner khi đang nháp. History GET /requests/{id}/revisions phân trang cùng quyền; GET /requests/{id}/revisions/{revision_id} kiểm cùng request. Mỗi attachment metadata gồm id,name,mime,size_bytes,scan_state; không storage_key hoặc credential.</w:t>
      </w:r>
    </w:p>
    <w:p>
      <w:r>
        <w:t>Outcome quyết định APPROVE/REJECT/NEEDS_INFO; acceptance ACCEPT/REWORK; target_kind đúng enum UC09. Tệp upload idempotency hash gồm request_id + expected_version + filename + MIME thực + SHA256 byte; không gồm boundary multipart. Replay trả metadata của attachment đã tạo, không tạo bản ghi thứ hai. Quota được kiểm và ghi metadata nguyên tử theo SDD. PATCH/submit/execution chọn tệp không hợp lệ trả 422 ATTACHMENT_INVALID; download tệp chưa CLEAN trả 409 FILE_NOT_READY. Lỗi storage khi tải tệp CLEAN trả 503 STORAGE_UNAVAILABLE.</w:t>
      </w:r>
    </w:p>
    <w:p>
      <w:pPr>
        <w:pStyle w:val="Heading2"/>
      </w:pPr>
      <w:r>
        <w:t>10 Mã lỗi và thứ tự kiểm tra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64B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b/>
                <w:color w:val="FFFFFF"/>
                <w:sz w:val="18"/>
              </w:rPr>
              <w:t>Mã và cách xử lý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MALFORMED_JSON, IDEMPOTENCY_REQUIRED; sửa request trước retry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401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AUTH_FAILED, SESSION_EXPIRED; login lại; không lộ username có tồn tại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403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FORBIDDEN, SOD_VIOLATION; actor đọc được nhưng không được thao tác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NOT_FOUND cho ID không tồn tại/ngoài quyền đọc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409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VERSION_CONFLICT, STATE_CONFLICT, CONFIG_CHANGED, KEY_REUSED, ASSIGNEE_UNAVAILABLE, TARGET_IMMUTABLE, RELEASE_IMMUTABLE, VALIDATION_STALE, FILE_NOT_READY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410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KEY_EXPIRED; không tự đổi key và gửi lại, tra kết quả trước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413 415 422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Quá size/quota; MIME sai; schema/field/route/scope/assignment không hợp lệ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429 503</w:t>
            </w:r>
          </w:p>
        </w:tc>
        <w:tc>
          <w:tcPr>
            <w:tcW w:type="dxa" w:w="93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20" w:line="245" w:lineRule="auto"/>
            </w:pPr>
            <w:r>
              <w:rPr>
                <w:sz w:val="18"/>
              </w:rPr>
              <w:t>Retry-After hoặc RETRY_LATER; giữ cùng key/payload, backoff tối đa 3 lần phía client</w:t>
            </w:r>
          </w:p>
        </w:tc>
      </w:tr>
    </w:tbl>
    <w:p>
      <w:pPr>
        <w:spacing w:after="0"/>
      </w:pPr>
    </w:p>
    <w:p>
      <w:r>
        <w:t>Thứ tự: xác thực/rate limit → khóa → quyền đọc → key replay/conflict → version → quyền hành động/state → dữ liệu/route → commit. Version stale có thể trả409 trước403 hành động; không được đọc nội dung trước bước quyền đọc. Lỗi schema không được chứa SQL, stack hoặc cấu hình secrets.</w:t>
      </w:r>
    </w:p>
    <w:p>
      <w:pPr>
        <w:pStyle w:val="Heading2"/>
      </w:pPr>
      <w:r>
        <w:t>11 Hợp đồng công cụ quản trị</w:t>
      </w:r>
    </w:p>
    <w:p>
      <w:r>
        <w:t>Developer cung cấp management command có giao diện được kiểm thử: identity_import --manifest PATH --dry-run; identity_import --manifest PATH --apply --operator USER --approval REF; account_reset --user USER --operator USER --approval REF; audit_verify --scope SCOPE --checkpoint REF; privacy_case --case CASE --action ACTION --approval REF. Các tên là hợp đồng phải xây, chưa phải công cụ hiện có. Manifest có schema_version, users/departments/roles, SHA256 và tham chiếu phê duyệt; exit0 thành công, exit2 validation, exit3 conflict; apply lỗi phải rollback toàn bộ. Không truyền mật khẩu bằng command line/log.</w:t>
      </w:r>
    </w:p>
    <w:p>
      <w:pPr>
        <w:pStyle w:val="Heading2"/>
      </w:pPr>
      <w:r>
        <w:t>Tài liệu tham chiếu</w:t>
      </w:r>
    </w:p>
    <w:p>
      <w:r>
        <w:t>S03 Ràng buộc dữ liệu. PostgreSQL 18: https://www.postgresql.org/docs/18/ddl-constraints.html</w:t>
      </w:r>
    </w:p>
    <w:p>
      <w:r>
        <w:t>S04 Giao dịch và khóa. PostgreSQL 18: https://www.postgresql.org/docs/18/explicit-locking.html</w:t>
      </w:r>
    </w:p>
    <w:p>
      <w:r>
        <w:t>S05 Kiểm soát bảo mật. OWASP ASVS 5.0.0: https://owasp.org/projects/asvs</w:t>
      </w:r>
    </w:p>
    <w:p>
      <w:r>
        <w:t>Nguồn công khai được tra cứu ngày 21/09/2026. Áp dụng có chọn lọc cho thiết kế; không tuyên bố chứng nhận ISO hoặc ASVS. Điều kiện pháp lý cụ thể phải được đối chiếu với dữ liệu và hợp đồng thực tế.</w:t>
      </w:r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03 | EAS 2.0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dữ liệu và hợp đồng API EAS</dc:title>
  <dc:subject/>
  <dc:creator>Nhóm tài liệu dự án EAS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