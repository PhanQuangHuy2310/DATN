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và ca kiểm thử EAS</w:t>
      </w:r>
    </w:p>
    <w:p>
      <w:pPr>
        <w:pStyle w:val="Subtitle"/>
      </w:pPr>
      <w:r>
        <w:t>Kiểm chứng yêu cầu dữ liệu an toàn và nghiệm thu</w:t>
      </w:r>
    </w:p>
    <w:p>
      <w:r>
        <w:t>Phiên bản 2.0 | Ngày 21/09/2026 | Trạng thái Chờ xác nhận nghiệp vụ và kế hoạch</w:t>
      </w:r>
    </w:p>
    <w:p>
      <w:r>
        <w:t>Bộ kiểm thử định nghĩa 100 ca với dữ liệu và kết quả mong đợi. Tất cả đang NOT RUN; đây chưa là chứng cứ phần mềm đã đạt. Ca có nhiều bộ dữ liệu chỉ PASS khi mọi dòng dữ liệu đã chạy và có bằng chứng. Các test phá lỗi và dữ liệu giả chỉ chạy TEST/STAGING; TC100 là smoke production riêng.</w:t>
      </w:r>
    </w:p>
    <w:p>
      <w:pPr>
        <w:pStyle w:val="Heading1"/>
      </w:pPr>
      <w:r>
        <w:t>1 Chiến lược và trách nhiệm</w:t>
      </w:r>
    </w:p>
    <w:tbl>
      <w:tblPr>
        <w:tblW w:type="auto" w:w="0"/>
        <w:tblLayout w:type="fixed"/>
        <w:tblLook w:firstColumn="1" w:firstRow="1" w:lastColumn="0" w:lastRow="0" w:noHBand="0" w:noVBand="1" w:val="04A0"/>
      </w:tblPr>
      <w:tblGrid>
        <w:gridCol w:w="1944"/>
        <w:gridCol w:w="6480"/>
        <w:gridCol w:w="1944"/>
      </w:tblGrid>
      <w:tr>
        <w:trPr>
          <w:cantSplit/>
          <w:tblHeader/>
        </w:trPr>
        <w:tc>
          <w:tcPr>
            <w:tcW w:type="dxa" w:w="194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Lớp</w:t>
            </w:r>
          </w:p>
        </w:tc>
        <w:tc>
          <w:tcPr>
            <w:tcW w:type="dxa" w:w="648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Phạm vi</w:t>
            </w:r>
          </w:p>
        </w:tc>
        <w:tc>
          <w:tcPr>
            <w:tcW w:type="dxa" w:w="194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Người thực hiện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Unit domain</w:t>
            </w:r>
          </w:p>
        </w:tc>
        <w:tc>
          <w:tcPr>
            <w:tcW w:type="dxa" w:w="64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Rule/guard/validation/date/money; mọi nhánh và boundary quan trọng</w:t>
            </w:r>
          </w:p>
        </w:tc>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Developer; QA review oracle</w:t>
            </w:r>
          </w:p>
        </w:tc>
      </w:tr>
      <w:tr>
        <w:trPr>
          <w:cantSplit/>
        </w:trPr>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DB và integration</w:t>
            </w:r>
          </w:p>
        </w:tc>
        <w:tc>
          <w:tcPr>
            <w:tcW w:type="dxa" w:w="64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Migration, FK/UNIQUE, transaction rollback, row lock, worker lease</w:t>
            </w:r>
          </w:p>
        </w:tc>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Backend và QA</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API UI E2E</w:t>
            </w:r>
          </w:p>
        </w:tc>
        <w:tc>
          <w:tcPr>
            <w:tcW w:type="dxa" w:w="64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Ba lifecycle, quyền mọi bề mặt, error/empty/conflict, browser</w:t>
            </w:r>
          </w:p>
        </w:tc>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QA</w:t>
            </w:r>
          </w:p>
        </w:tc>
      </w:tr>
      <w:tr>
        <w:trPr>
          <w:cantSplit/>
        </w:trPr>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Security</w:t>
            </w:r>
          </w:p>
        </w:tc>
        <w:tc>
          <w:tcPr>
            <w:tcW w:type="dxa" w:w="64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Auth/session/CSRF/IDOR/injection/upload/secret và threat review</w:t>
            </w:r>
          </w:p>
        </w:tc>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Security/QA độc lập</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Performance resilience DR</w:t>
            </w:r>
          </w:p>
        </w:tc>
        <w:tc>
          <w:tcPr>
            <w:tcW w:type="dxa" w:w="64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Profile NFR, fault theo điểm commit, restore/rollback</w:t>
            </w:r>
          </w:p>
        </w:tc>
        <w:tc>
          <w:tcPr>
            <w:tcW w:type="dxa" w:w="19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QA và DevOps</w:t>
            </w:r>
          </w:p>
        </w:tc>
      </w:tr>
      <w:tr>
        <w:trPr>
          <w:cantSplit/>
        </w:trPr>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UAT và smoke</w:t>
            </w:r>
          </w:p>
        </w:tc>
        <w:tc>
          <w:tcPr>
            <w:tcW w:type="dxa" w:w="64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Người thật xác nhận quy trình; kiểm sau deploy giới hạn</w:t>
            </w:r>
          </w:p>
        </w:tc>
        <w:tc>
          <w:tcPr>
            <w:tcW w:type="dxa" w:w="19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PO/UAT và release owner</w:t>
            </w:r>
          </w:p>
        </w:tc>
      </w:tr>
    </w:tbl>
    <w:p>
      <w:pPr>
        <w:spacing w:after="0"/>
      </w:pPr>
    </w:p>
    <w:p>
      <w:pPr>
        <w:pStyle w:val="Heading1"/>
      </w:pPr>
      <w:r>
        <w:t>2 Cổng vào ra và quản lý lỗi</w:t>
      </w:r>
    </w:p>
    <w:p>
      <w:r>
        <w:t>Vào SIT: G2 thiết kế được review, build triển khai TEST, migration/seed có version, dependency hoạt động, QA đọc được audit/log. G3 trước UAT: TC001–087, TC093–098 đều PASS trên release candidate; không NOT RUN/BLOCKED trong tập này; 100% AC/BR/NFR có trace và bằng chứng liên quan. TC088–092 và TC099 bắt buộc trước G4. TC100 chỉ sau deploy để đóng G5, không dùng làm điều kiện trước UAT.</w:t>
      </w:r>
    </w:p>
    <w:p>
      <w:r>
        <w:t>S0: mất/rò dữ liệu hoặc quyết định trái quyền nghiêm trọng; S1: core flow không đi tiếp hoặc sai quyết định; S2: chức năng phụ sai có cách xử lý; S3: trình bày không ảnh hưởng kết quả. S0/S1 mở luôn NO-GO. S2 chỉ chấp nhận khi không làm ca P0 bắt buộc FAIL, có owner/workaround/hạn sửa và PO+QA xác nhận; không dùng waiver để biến FAIL thành PASS. Ca ngoài phạm vi chỉ N/A khi có CR được ký, không tự loại để đủ tỷ lệ.</w:t>
      </w:r>
    </w:p>
    <w:p>
      <w:r>
        <w:t>Mỗi execution record: TC/dataset, build commit+image digest, môi trường/config/DB version, seed checksum, tester/time, actual từng bước, PASS/FAIL/BLOCKED/NOT RUN, evidence link/correlation/query kết quả, defect ID. Không chứa secrets. Retest ca lỗi và regression phạm vi ảnh hưởng trước ký lại.</w:t>
      </w:r>
    </w:p>
    <w:p>
      <w:pPr>
        <w:pStyle w:val="Heading1"/>
        <w:pageBreakBefore/>
      </w:pPr>
      <w:r>
        <w:t>3 Fixture chuẩn và cách khởi tạo</w:t>
      </w:r>
    </w:p>
    <w:p>
      <w:r>
        <w:t>F0 là dữ liệu giả tái tạo trong database/schema riêng theo run_id. Đồng hồ nghiệp vụ T0=2026-10-01T02:00:00Z, tương ứng 09:00 Việt Nam; fake clock chỉ TEST. Mật khẩu fixture sinh qua secret store của test, tối thiểu 15 ký tự và không chép vào tài liệu/log. Mỗi ca clone F0 độc lập; không phụ thuộc kết quả ca trước.</w:t>
      </w:r>
    </w:p>
    <w:tbl>
      <w:tblPr>
        <w:tblW w:type="auto" w:w="0"/>
        <w:tblLayout w:type="fixed"/>
        <w:tblLook w:firstColumn="1" w:firstRow="1" w:lastColumn="0" w:lastRow="0" w:noHBand="0" w:noVBand="1" w:val="04A0"/>
      </w:tblPr>
      <w:tblGrid>
        <w:gridCol w:w="1728"/>
        <w:gridCol w:w="8640"/>
      </w:tblGrid>
      <w:tr>
        <w:trPr>
          <w:cantSplit/>
          <w:tblHeader/>
        </w:trPr>
        <w:tc>
          <w:tcPr>
            <w:tcW w:type="dxa" w:w="172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Alias</w:t>
            </w:r>
          </w:p>
        </w:tc>
        <w:tc>
          <w:tcPr>
            <w:tcW w:type="dxa" w:w="86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Danh tính và quyền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R1 R2</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Requester ở D_SALES, manager M1; REQUESTER mọi type, ACCEPTOR cho EQUIPMENT trong D_SALES.</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M1 M2</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APPROVER scope D_SALES mọi type, active; M1 là manager R1/R2; không executor.</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F1 F2</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APPROVER GLOBAL cho EQUIPMENT, active; F1 là slot FINANCE.</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D1</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APPROVER GLOBAL cho EQUIPMENT, active; slot DIRECTOR.</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E1 E2</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EXECUTOR GLOBAL cho ACCESS/EQUIPMENT, active; E1 là slot IT/ASSET.</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O1 PA1</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O1 là OPS_ADMIN D_SALES mọi type; PA1 là POLICY_ADMIN mọi type; không quyền đọc nội dung khác.</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AUD_S AUD_IT</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AUDITOR đúng một phòng D_SALES hoặc D_IT.</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X1 X2 SU1</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X1 disable; X2 active không scope D_SALES/participant; SU1 là operator identity toàn cục, không approver.</w:t>
            </w:r>
          </w:p>
        </w:tc>
      </w:tr>
    </w:tbl>
    <w:p>
      <w:pPr>
        <w:spacing w:after="0"/>
      </w:pPr>
    </w:p>
    <w:p>
      <w:r>
        <w:t>Manifest M_VALID tạo 10 user lõi R1,R2,M1,M2,F1,F2,D1,E1,E2,O1; PA1/AUD_S/AUD_IT/X1/X2/SU1 là bootstrap test accounts riêng đã có. Department D_SALES/D_IT/D_FIN/D_DIR tồn tại; R1 có manager M1, phòng parent NULL, không cycle. Tất cả UUID được seed trả ra manifest alias→UUID; test không tự đoán UUID.</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Fixture</w:t>
            </w:r>
          </w:p>
        </w:tc>
        <w:tc>
          <w:tcPr>
            <w:tcW w:type="dxa" w:w="813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Cách dựng và payload</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K_EQ EQ1</w:t>
            </w:r>
          </w:p>
        </w:tc>
        <w:tc>
          <w:tcPr>
            <w:tcW w:type="dxa" w:w="81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Config tại tài liệu 03; D_SALES có FINANCE=F1, DIRECTOR=D1, EXECUTOR_ASSET=E1; acceptor=REQUESTER; SLA 24/48/24 giờ; published EQ1.</w:t>
            </w:r>
          </w:p>
        </w:tc>
      </w:tr>
      <w:tr>
        <w:trPr>
          <w:cantSplit/>
        </w:trPr>
        <w:tc>
          <w:tcPr>
            <w:tcW w:type="dxa" w:w="223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A0</w:t>
            </w:r>
          </w:p>
        </w:tc>
        <w:tc>
          <w:tcPr>
            <w:tcW w:type="dxa" w:w="81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POST LEAVE nháp; title Xin nghỉ theo kế hoạch; reason Cần nghỉ để giải quyết việc gia đình; start_date 2026-10-02, end_date 2026-10-03, handover_user_id R2; amount NULL.</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B0</w:t>
            </w:r>
          </w:p>
        </w:tc>
        <w:tc>
          <w:tcPr>
            <w:tcW w:type="dxa" w:w="81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ACCESS; title Cấp quyền đọc CRM; reason Phục vụ chăm sóc khách hàng; app_code CRM, requested_role READER, duration_days 30, purpose Xem thông tin khách hàng được phân công; amount NULL.</w:t>
            </w:r>
          </w:p>
        </w:tc>
      </w:tr>
      <w:tr>
        <w:trPr>
          <w:cantSplit/>
        </w:trPr>
        <w:tc>
          <w:tcPr>
            <w:tcW w:type="dxa" w:w="223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C09 C10 C50 C51</w:t>
            </w:r>
          </w:p>
        </w:tc>
        <w:tc>
          <w:tcPr>
            <w:tcW w:type="dxa" w:w="81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EQUIPMENT; title Đề nghị cấp thiết bị; reason Thiết bị phục vụ công việc; item_name Laptop, quantity 1, specs RAM 16 GB SSD 512 GB, location Văn phòng A; amount 9999999/10000000/50000000/50000001; PDF_QUOTE của R1 đã CLEAN.</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A_SUB C10_SUB C51_SUB</w:t>
            </w:r>
          </w:p>
        </w:tc>
        <w:tc>
          <w:tcPr>
            <w:tcW w:type="dxa" w:w="81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Submit fixture tương ứng bằng release hiện hành; ghi ID step/instance/version từ response.</w:t>
            </w:r>
          </w:p>
        </w:tc>
      </w:tr>
      <w:tr>
        <w:trPr>
          <w:cantSplit/>
        </w:trPr>
        <w:tc>
          <w:tcPr>
            <w:tcW w:type="dxa" w:w="223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B_READY C_READY</w:t>
            </w:r>
          </w:p>
        </w:tc>
        <w:tc>
          <w:tcPr>
            <w:tcW w:type="dxa" w:w="81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Submit và đủ approve bằng actor đúng tuyến; READY_FOR_EXECUTION và attempt READY.</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B_RUNNING C_RUNNING</w:t>
            </w:r>
          </w:p>
        </w:tc>
        <w:tc>
          <w:tcPr>
            <w:tcW w:type="dxa" w:w="81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Từ READY, E1 claim; stage giữ nguyên start/due.</w:t>
            </w:r>
          </w:p>
        </w:tc>
      </w:tr>
      <w:tr>
        <w:trPr>
          <w:cantSplit/>
        </w:trPr>
        <w:tc>
          <w:tcPr>
            <w:tcW w:type="dxa" w:w="223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C_SUBMITTED</w:t>
            </w:r>
          </w:p>
        </w:tc>
        <w:tc>
          <w:tcPr>
            <w:tcW w:type="dxa" w:w="81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C_RUNNING và PDF_RESULT do E1 upload CLEAN; nộp note/reference; chuyển WAITING_FOR_ACCEPTANCE.</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PDF_OK PDF_QUOTE PDF_RESULT</w:t>
            </w:r>
          </w:p>
        </w:tc>
        <w:tc>
          <w:tcPr>
            <w:tcW w:type="dxa" w:w="81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PDF hợp lệ 1 MiB, không PII, hash ghi ở seed manifest; file biên được padding hợp lệ; không dùng executable hoặc malware thật.</w:t>
            </w:r>
          </w:p>
        </w:tc>
      </w:tr>
      <w:tr>
        <w:trPr>
          <w:cantSplit/>
        </w:trPr>
        <w:tc>
          <w:tcPr>
            <w:tcW w:type="dxa" w:w="223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F_REPORT</w:t>
            </w:r>
          </w:p>
        </w:tc>
        <w:tc>
          <w:tcPr>
            <w:tcW w:type="dxa" w:w="81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5 submitted như TC093 và 2 draft; phòng D_SALES, created_at=T0; AUD_S đọc được toàn bộ tập.</w:t>
            </w:r>
          </w:p>
        </w:tc>
      </w:tr>
    </w:tbl>
    <w:p>
      <w:pPr>
        <w:spacing w:after="0"/>
      </w:pPr>
    </w:p>
    <w:p>
      <w:r>
        <w:t>Quy trình chung: reset schema và storage prefix theo run_id → seed → chạy API setup tới fixture → kiểm fixture invariant trước ca → thực hiện steps → ghi actual/evidence → dừng worker namespace test → xóa namespace test sau lưu chứng cứ. Không dùng transaction rollback test để che lỗi commit/concurrency; các ca đó dùng nhiều kết nối thật. Test clock không được tồn tại ở production API.</w:t>
      </w:r>
    </w:p>
    <w:p>
      <w:pPr>
        <w:pStyle w:val="Heading1"/>
      </w:pPr>
      <w:r>
        <w:t>4 Ca kiểm thử chi tiết</w:t>
      </w:r>
    </w:p>
    <w:p>
      <w:pPr>
        <w:pStyle w:val="Heading2"/>
      </w:pPr>
      <w:r>
        <w:t>TC001 Đăng nhập thành công</w:t>
      </w:r>
    </w:p>
    <w:p>
      <w:r>
        <w:rPr>
          <w:b/>
        </w:rPr>
        <w:t xml:space="preserve">Truy vết </w:t>
      </w:r>
      <w:r>
        <w:t>AC01a NFR01 | SIT | G3 | P0 | NOT RUN</w:t>
      </w:r>
    </w:p>
    <w:p>
      <w:r>
        <w:rPr>
          <w:b/>
        </w:rPr>
        <w:t xml:space="preserve">Tiền điều kiện </w:t>
      </w:r>
      <w:r>
        <w:t>F0; browser mới, chưa có phiên</w:t>
      </w:r>
    </w:p>
    <w:p>
      <w:r>
        <w:t>1. Lấy CSRF; login R1 bằng mật khẩu fixture.</w:t>
      </w:r>
    </w:p>
    <w:p>
      <w:r>
        <w:t>2. GET /me; logout rồi dùng lại cookie cũ.</w:t>
      </w:r>
    </w:p>
    <w:p>
      <w:r>
        <w:rPr>
          <w:b/>
        </w:rPr>
        <w:t xml:space="preserve">Kết quả mong đợi </w:t>
      </w:r>
      <w:r>
        <w:t>Login 200; session ID đổi, cookie Secure/HttpOnly/SameSite=Lax; me đúng R1. Logout 204; cookie cũ 401. Không mật khẩu trong log.</w:t>
      </w:r>
    </w:p>
    <w:p>
      <w:pPr>
        <w:pStyle w:val="Heading2"/>
      </w:pPr>
      <w:r>
        <w:t>TC002 Thông báo đăng nhập không tiết lộ tài khoản</w:t>
      </w:r>
    </w:p>
    <w:p>
      <w:r>
        <w:rPr>
          <w:b/>
        </w:rPr>
        <w:t xml:space="preserve">Truy vết </w:t>
      </w:r>
      <w:r>
        <w:t>AC01a NFR01 | SIT | G3 | P0 | NOT RUN</w:t>
      </w:r>
    </w:p>
    <w:p>
      <w:r>
        <w:rPr>
          <w:b/>
        </w:rPr>
        <w:t xml:space="preserve">Tiền điều kiện </w:t>
      </w:r>
      <w:r>
        <w:t>F0; ba lượt độc lập</w:t>
      </w:r>
    </w:p>
    <w:p>
      <w:r>
        <w:t>1. Login R1 sai password; username NONE không tồn tại; X1 bị khóa.</w:t>
      </w:r>
    </w:p>
    <w:p>
      <w:r>
        <w:t>2. So status và message ngoài correlation/time.</w:t>
      </w:r>
    </w:p>
    <w:p>
      <w:r>
        <w:rPr>
          <w:b/>
        </w:rPr>
        <w:t xml:space="preserve">Kết quả mong đợi </w:t>
      </w:r>
      <w:r>
        <w:t>Cả ba trả 401 AUTH_FAILED cùng message; không tạo session hoặc tiết lộ user nào tồn tại.</w:t>
      </w:r>
    </w:p>
    <w:p>
      <w:pPr>
        <w:pStyle w:val="Heading2"/>
      </w:pPr>
      <w:r>
        <w:t>TC003 Giới hạn đăng nhập theo user và IP</w:t>
      </w:r>
    </w:p>
    <w:p>
      <w:r>
        <w:rPr>
          <w:b/>
        </w:rPr>
        <w:t xml:space="preserve">Truy vết </w:t>
      </w:r>
      <w:r>
        <w:t>AC01a NFR01 | SIT | G3 | P0 | NOT RUN</w:t>
      </w:r>
    </w:p>
    <w:p>
      <w:r>
        <w:rPr>
          <w:b/>
        </w:rPr>
        <w:t xml:space="preserve">Tiền điều kiện </w:t>
      </w:r>
      <w:r>
        <w:t>F0; reset rate limit; đồng hồ TEST</w:t>
      </w:r>
    </w:p>
    <w:p>
      <w:r>
        <w:t>1. Gửi 5 login sai cho R1 trong 15 phút; thử lần 6.</w:t>
      </w:r>
    </w:p>
    <w:p>
      <w:r>
        <w:t>2. Từ một IP gửi 30 lỗi cho các username khác; thử lần 31; chuyển thời gian qua cửa sổ 15 phút.</w:t>
      </w:r>
    </w:p>
    <w:p>
      <w:r>
        <w:rPr>
          <w:b/>
        </w:rPr>
        <w:t xml:space="preserve">Kết quả mong đợi </w:t>
      </w:r>
      <w:r>
        <w:t>Lần 6 và 31 trả 429 với Retry-After. Sau cửa sổ, login hợp lệ trả 200. Không khóa vĩnh viễn hoặc chặn user/IP ngoài ngưỡng.</w:t>
      </w:r>
    </w:p>
    <w:p>
      <w:pPr>
        <w:pStyle w:val="Heading2"/>
      </w:pPr>
      <w:r>
        <w:t>TC004 Hết hạn phiên theo hai đồng hồ</w:t>
      </w:r>
    </w:p>
    <w:p>
      <w:r>
        <w:rPr>
          <w:b/>
        </w:rPr>
        <w:t xml:space="preserve">Truy vết </w:t>
      </w:r>
      <w:r>
        <w:t>AC01b NFR01 | SIT | G3 | P0 | NOT RUN</w:t>
      </w:r>
    </w:p>
    <w:p>
      <w:r>
        <w:rPr>
          <w:b/>
        </w:rPr>
        <w:t xml:space="preserve">Tiền điều kiện </w:t>
      </w:r>
      <w:r>
        <w:t>F0; fake clock trong TEST</w:t>
      </w:r>
    </w:p>
    <w:p>
      <w:r>
        <w:t>1. Login tại T0, không hoạt động đến T0+30 phút rồi GET.</w:t>
      </w:r>
    </w:p>
    <w:p>
      <w:r>
        <w:t>2. Login mới, giữ hoạt động mỗi 10 phút, gọi tại T0+8 giờ.</w:t>
      </w:r>
    </w:p>
    <w:p>
      <w:r>
        <w:rPr>
          <w:b/>
        </w:rPr>
        <w:t xml:space="preserve">Kết quả mong đợi </w:t>
      </w:r>
      <w:r>
        <w:t>Cả hai trả 401 SESSION_EXPIRED. Activity không kéo dài absolute timeout; command bị từ chối không tăng version.</w:t>
      </w:r>
    </w:p>
    <w:p>
      <w:pPr>
        <w:pStyle w:val="Heading2"/>
      </w:pPr>
      <w:r>
        <w:t>TC005 Disable và logout hủy phiên</w:t>
      </w:r>
    </w:p>
    <w:p>
      <w:r>
        <w:rPr>
          <w:b/>
        </w:rPr>
        <w:t xml:space="preserve">Truy vết </w:t>
      </w:r>
      <w:r>
        <w:t>AC01b AC02c | SIT | G3 | P0 | NOT RUN</w:t>
      </w:r>
    </w:p>
    <w:p>
      <w:r>
        <w:rPr>
          <w:b/>
        </w:rPr>
        <w:t xml:space="preserve">Tiền điều kiện </w:t>
      </w:r>
      <w:r>
        <w:t>F0; R1 có hai phiên; A0</w:t>
      </w:r>
    </w:p>
    <w:p>
      <w:r>
        <w:t>1. SU1 disable R1 qua command và chờ commit.</w:t>
      </w:r>
    </w:p>
    <w:p>
      <w:r>
        <w:t>2. Dùng cả hai cookie PATCH A0 và thử login lại.</w:t>
      </w:r>
    </w:p>
    <w:p>
      <w:r>
        <w:rPr>
          <w:b/>
        </w:rPr>
        <w:t xml:space="preserve">Kết quả mong đợi </w:t>
      </w:r>
      <w:r>
        <w:t>Cả hai phiên và login đều bị 401. Nháp/version giữ nguyên; admin_event có operator và before/after. Reenable không hồi sinh phiên cũ.</w:t>
      </w:r>
    </w:p>
    <w:p>
      <w:pPr>
        <w:pStyle w:val="Heading2"/>
      </w:pPr>
      <w:r>
        <w:t>TC006 Đổi mật khẩu và reset có kiểm soát</w:t>
      </w:r>
    </w:p>
    <w:p>
      <w:r>
        <w:rPr>
          <w:b/>
        </w:rPr>
        <w:t xml:space="preserve">Truy vết </w:t>
      </w:r>
      <w:r>
        <w:t>AC01b NFR01 | SIT | G3 | P0 | NOT RUN</w:t>
      </w:r>
    </w:p>
    <w:p>
      <w:r>
        <w:rPr>
          <w:b/>
        </w:rPr>
        <w:t xml:space="preserve">Tiền điều kiện </w:t>
      </w:r>
      <w:r>
        <w:t>F0; R1 must_change_password=true</w:t>
      </w:r>
    </w:p>
    <w:p>
      <w:r>
        <w:t>1. Gửi hồ sơ trước khi đổi password; thử password mới dài 14 ký tự.</w:t>
      </w:r>
    </w:p>
    <w:p>
      <w:r>
        <w:t>2. Đổi sang password 15 ký tự không thuộc blocklist; login lại; SU1 reset.</w:t>
      </w:r>
    </w:p>
    <w:p>
      <w:r>
        <w:rPr>
          <w:b/>
        </w:rPr>
        <w:t xml:space="preserve">Kết quả mong đợi </w:t>
      </w:r>
      <w:r>
        <w:t>Trước đổi chỉ có me/logout/change-password; command trả 403 PASSWORD_CHANGE_REQUIRED. Password ngắn trả 422; đổi/reset hủy phiên cũ, không log secret.</w:t>
      </w:r>
    </w:p>
    <w:p>
      <w:pPr>
        <w:pStyle w:val="Heading2"/>
      </w:pPr>
      <w:r>
        <w:t>TC007 Import tổ chức và role nguyên tử</w:t>
      </w:r>
    </w:p>
    <w:p>
      <w:r>
        <w:rPr>
          <w:b/>
        </w:rPr>
        <w:t xml:space="preserve">Truy vết </w:t>
      </w:r>
      <w:r>
        <w:t>AC02a AC17a | SIT | G3 | P0 | NOT RUN</w:t>
      </w:r>
    </w:p>
    <w:p>
      <w:r>
        <w:rPr>
          <w:b/>
        </w:rPr>
        <w:t xml:space="preserve">Tiền điều kiện </w:t>
      </w:r>
      <w:r>
        <w:t>F0 chỉ có bootstrap accounts; chưa có request; M_VALID</w:t>
      </w:r>
    </w:p>
    <w:p>
      <w:r>
        <w:t>1. Dry-run manifest; apply cùng SHA256 với approval REF-01.</w:t>
      </w:r>
    </w:p>
    <w:p>
      <w:r>
        <w:t>2. Đối chiếu 10 user lõi, manager, role, admin_event; apply lại cùng manifest.</w:t>
      </w:r>
    </w:p>
    <w:p>
      <w:r>
        <w:rPr>
          <w:b/>
        </w:rPr>
        <w:t xml:space="preserve">Kết quả mong đợi </w:t>
      </w:r>
      <w:r>
        <w:t>Dry-run không ghi. Apply tạo đúng 10 user lõi, epoch tăng một lần, audit từng thay đổi. Lần sau là no-op có summary, không tạo role trùng.</w:t>
      </w:r>
    </w:p>
    <w:p>
      <w:pPr>
        <w:pStyle w:val="Heading2"/>
      </w:pPr>
      <w:r>
        <w:t>TC008 Chặn chu kỳ và lỗi import</w:t>
      </w:r>
    </w:p>
    <w:p>
      <w:r>
        <w:rPr>
          <w:b/>
        </w:rPr>
        <w:t xml:space="preserve">Truy vết </w:t>
      </w:r>
      <w:r>
        <w:t>AC02b | SIT | G3 | P0 | NOT RUN</w:t>
      </w:r>
    </w:p>
    <w:p>
      <w:r>
        <w:rPr>
          <w:b/>
        </w:rPr>
        <w:t xml:space="preserve">Tiền điều kiện </w:t>
      </w:r>
      <w:r>
        <w:t>F0; R1 có manager M1</w:t>
      </w:r>
    </w:p>
    <w:p>
      <w:r>
        <w:t>1. Dry-run/apply manifest đặt manager M1=R1; thử vòng parent giữa D_SALES và D_CHILD.</w:t>
      </w:r>
    </w:p>
    <w:p>
      <w:r>
        <w:t>2. Thử manifest có một dòng hợp lệ và một role FK không tồn tại.</w:t>
      </w:r>
    </w:p>
    <w:p>
      <w:r>
        <w:rPr>
          <w:b/>
        </w:rPr>
        <w:t xml:space="preserve">Kết quả mong đợi </w:t>
      </w:r>
      <w:r>
        <w:t>Exit 2 kèm dòng lỗi. Không user/role/phòng nào đổi, epoch không tăng. Apply không ghi một phần.</w:t>
      </w:r>
    </w:p>
    <w:p>
      <w:pPr>
        <w:pStyle w:val="Heading2"/>
      </w:pPr>
      <w:r>
        <w:t>TC009 Scope không có giá trị ngầm</w:t>
      </w:r>
    </w:p>
    <w:p>
      <w:r>
        <w:rPr>
          <w:b/>
        </w:rPr>
        <w:t xml:space="preserve">Truy vết </w:t>
      </w:r>
      <w:r>
        <w:t>AC02b NFR02 | SIT | G3 | P0 | NOT RUN</w:t>
      </w:r>
    </w:p>
    <w:p>
      <w:r>
        <w:rPr>
          <w:b/>
        </w:rPr>
        <w:t xml:space="preserve">Tiền điều kiện </w:t>
      </w:r>
      <w:r>
        <w:t>F0; manifest M_BAD_SCOPE tạo riêng từng biến thể</w:t>
      </w:r>
    </w:p>
    <w:p>
      <w:r>
        <w:t>1. Import DEPARTMENT với department_id=NULL và ONE với type_id=NULL.</w:t>
      </w:r>
    </w:p>
    <w:p>
      <w:r>
        <w:t>2. Import GLOBAL/ALL với hai ID=NULL theo phê duyệt.</w:t>
      </w:r>
    </w:p>
    <w:p>
      <w:r>
        <w:rPr>
          <w:b/>
        </w:rPr>
        <w:t xml:space="preserve">Kết quả mong đợi </w:t>
      </w:r>
      <w:r>
        <w:t>Hai mẫu đầu validation lỗi và exit 2. Mẫu GLOBAL/ALL hợp lệ có audit. Không coi NULL thiếu là quyền toàn cục.</w:t>
      </w:r>
    </w:p>
    <w:p>
      <w:pPr>
        <w:pStyle w:val="Heading2"/>
      </w:pPr>
      <w:r>
        <w:t>TC010 Publish release đầu tiên có audit</w:t>
      </w:r>
    </w:p>
    <w:p>
      <w:r>
        <w:rPr>
          <w:b/>
        </w:rPr>
        <w:t xml:space="preserve">Truy vết </w:t>
      </w:r>
      <w:r>
        <w:t>AC03a AC17a | SIT | G3 | P0 | NOT RUN</w:t>
      </w:r>
    </w:p>
    <w:p>
      <w:r>
        <w:rPr>
          <w:b/>
        </w:rPr>
        <w:t xml:space="preserve">Tiền điều kiện </w:t>
      </w:r>
      <w:r>
        <w:t>F0 chỉ có tổ chức; EQ1 DRAFT; chưa có request</w:t>
      </w:r>
    </w:p>
    <w:p>
      <w:r>
        <w:t>1. PA1 validate K_EQ và lấy validation_hash.</w:t>
      </w:r>
    </w:p>
    <w:p>
      <w:r>
        <w:t>2. Publish đúng version/hash; GET active_release.</w:t>
      </w:r>
    </w:p>
    <w:p>
      <w:r>
        <w:rPr>
          <w:b/>
        </w:rPr>
        <w:t xml:space="preserve">Kết quả mong đợi </w:t>
      </w:r>
      <w:r>
        <w:t>200 PUBLISHED; active_release=EQ1; admin_event hợp lệ không cần request giả; content hash đúng.</w:t>
      </w:r>
    </w:p>
    <w:p>
      <w:pPr>
        <w:pStyle w:val="Heading2"/>
      </w:pPr>
      <w:r>
        <w:t>TC011 Published bất biến và clone</w:t>
      </w:r>
    </w:p>
    <w:p>
      <w:r>
        <w:rPr>
          <w:b/>
        </w:rPr>
        <w:t xml:space="preserve">Truy vết </w:t>
      </w:r>
      <w:r>
        <w:t>AC03b BR04 | SIT | G3 | P0 | NOT RUN</w:t>
      </w:r>
    </w:p>
    <w:p>
      <w:r>
        <w:rPr>
          <w:b/>
        </w:rPr>
        <w:t xml:space="preserve">Tiền điều kiện </w:t>
      </w:r>
      <w:r>
        <w:t>F0; EQ1 published; C09 đã submit</w:t>
      </w:r>
    </w:p>
    <w:p>
      <w:r>
        <w:t>1. PATCH EQ1; clone thành EQ2 rồi sửa SLA execution 48 thành 60 giờ.</w:t>
      </w:r>
    </w:p>
    <w:p>
      <w:r>
        <w:t>2. Publish EQ2 và đọc instance/stage C09.</w:t>
      </w:r>
    </w:p>
    <w:p>
      <w:r>
        <w:rPr>
          <w:b/>
        </w:rPr>
        <w:t xml:space="preserve">Kết quả mong đợi </w:t>
      </w:r>
      <w:r>
        <w:t>PATCH 409 RELEASE_IMMUTABLE. EQ2 mới được sửa. C09 giữ EQ1 và due cũ; gửi mới dùng EQ2 sau xác nhận.</w:t>
      </w:r>
    </w:p>
    <w:p>
      <w:pPr>
        <w:pStyle w:val="Heading2"/>
      </w:pPr>
      <w:r>
        <w:t>TC012 Validation cấu hình đầy đủ</w:t>
      </w:r>
    </w:p>
    <w:p>
      <w:r>
        <w:rPr>
          <w:b/>
        </w:rPr>
        <w:t xml:space="preserve">Truy vết </w:t>
      </w:r>
      <w:r>
        <w:t>AC03a BR05 | SIT | G3 | P0 | NOT RUN</w:t>
      </w:r>
    </w:p>
    <w:p>
      <w:r>
        <w:rPr>
          <w:b/>
        </w:rPr>
        <w:t xml:space="preserve">Tiền điều kiện </w:t>
      </w:r>
      <w:r>
        <w:t>F0; clone EQ1 thành DRAFT mới cho mỗi lượt</w:t>
      </w:r>
    </w:p>
    <w:p>
      <w:r>
        <w:t>1. Lần lượt thử thiếu default, hai default, priority trùng, route bốn cấp, operator script, lifecycle lệch type.</w:t>
      </w:r>
    </w:p>
    <w:p>
      <w:r>
        <w:t>2. Validate và publish từng cấu hình.</w:t>
      </w:r>
    </w:p>
    <w:p>
      <w:r>
        <w:rPr>
          <w:b/>
        </w:rPr>
        <w:t xml:space="preserve">Kết quả mong đợi </w:t>
      </w:r>
      <w:r>
        <w:t>Mỗi lượt 422 CONFIG_INVALID nêu field. Active release giữ EQ1; không audit PUBLISHED thành công. Ghi actual riêng cả sáu bộ dữ liệu.</w:t>
      </w:r>
    </w:p>
    <w:p>
      <w:pPr>
        <w:pStyle w:val="Heading2"/>
      </w:pPr>
      <w:r>
        <w:t>TC013 Lưu nháp chống ghi đè</w:t>
      </w:r>
    </w:p>
    <w:p>
      <w:r>
        <w:rPr>
          <w:b/>
        </w:rPr>
        <w:t xml:space="preserve">Truy vết </w:t>
      </w:r>
      <w:r>
        <w:t>AC04a AC04b AC18b | SIT | G3 | P0 | NOT RUN</w:t>
      </w:r>
    </w:p>
    <w:p>
      <w:r>
        <w:rPr>
          <w:b/>
        </w:rPr>
        <w:t xml:space="preserve">Tiền điều kiện </w:t>
      </w:r>
      <w:r>
        <w:t>F0; A0 version 0; hai tab R1</w:t>
      </w:r>
    </w:p>
    <w:p>
      <w:r>
        <w:t>1. Tab 1 PATCH title=Yêu cầu A1 với expected_version=0; tab 2 PATCH title=Yêu cầu A2 cũng version 0.</w:t>
      </w:r>
    </w:p>
    <w:p>
      <w:r>
        <w:t>2. Gửi owner_id=M1 hoặc status=COMPLETED với version hiện hành.</w:t>
      </w:r>
    </w:p>
    <w:p>
      <w:r>
        <w:rPr>
          <w:b/>
        </w:rPr>
        <w:t xml:space="preserve">Kết quả mong đợi </w:t>
      </w:r>
      <w:r>
        <w:t>Tab 1 thành công, version 1. Tab 2 trả 409; trường cấm trả 422. Title Yêu cầu A1, owner R1, status DRAFT; UI giữ input tab 2.</w:t>
      </w:r>
    </w:p>
    <w:p>
      <w:pPr>
        <w:pStyle w:val="Heading2"/>
      </w:pPr>
      <w:r>
        <w:t>TC014 Upload hợp lệ và liên kết</w:t>
      </w:r>
    </w:p>
    <w:p>
      <w:r>
        <w:rPr>
          <w:b/>
        </w:rPr>
        <w:t xml:space="preserve">Truy vết </w:t>
      </w:r>
      <w:r>
        <w:t>AC05a NFR09 | SIT | G3 | P0 | NOT RUN</w:t>
      </w:r>
    </w:p>
    <w:p>
      <w:r>
        <w:rPr>
          <w:b/>
        </w:rPr>
        <w:t xml:space="preserve">Tiền điều kiện </w:t>
      </w:r>
      <w:r>
        <w:t>F0; A0; PDF_OK dung lượng 1 MiB</w:t>
      </w:r>
    </w:p>
    <w:p>
      <w:r>
        <w:t>1. R1 upload PDF_OK; scanner trả CLEAN.</w:t>
      </w:r>
    </w:p>
    <w:p>
      <w:r>
        <w:t>2. GET metadata; chọn tệp vào nháp; submit rồi download.</w:t>
      </w:r>
    </w:p>
    <w:p>
      <w:r>
        <w:rPr>
          <w:b/>
        </w:rPr>
        <w:t xml:space="preserve">Kết quả mong đợi </w:t>
      </w:r>
      <w:r>
        <w:t>Upload 202 rồi CLEAN. Size/hash khớp byte. Revision liên kết đúng request; download 200 có Content-Disposition attachment; storage không public.</w:t>
      </w:r>
    </w:p>
    <w:p>
      <w:pPr>
        <w:pStyle w:val="Heading2"/>
      </w:pPr>
      <w:r>
        <w:t>TC015 Biên size số tệp và quota</w:t>
      </w:r>
    </w:p>
    <w:p>
      <w:r>
        <w:rPr>
          <w:b/>
        </w:rPr>
        <w:t xml:space="preserve">Truy vết </w:t>
      </w:r>
      <w:r>
        <w:t>AC05a NFR09 | SIT | G3 | P0 | NOT RUN</w:t>
      </w:r>
    </w:p>
    <w:p>
      <w:r>
        <w:rPr>
          <w:b/>
        </w:rPr>
        <w:t xml:space="preserve">Tiền điều kiện </w:t>
      </w:r>
      <w:r>
        <w:t>F0; nháp mới từng lượt; các PDF đúng cấu trúc</w:t>
      </w:r>
    </w:p>
    <w:p>
      <w:r>
        <w:t>1. Upload tệp 10.485.760 và 10.485.761 byte.</w:t>
      </w:r>
    </w:p>
    <w:p>
      <w:r>
        <w:t>2. Chọn 5 rồi 6 tệp; thử upload 2 MiB khi quota đã 199 MiB.</w:t>
      </w:r>
    </w:p>
    <w:p>
      <w:r>
        <w:t>3. Cho hai upload 1 MiB đồng thời khi quota đã 199 MiB.</w:t>
      </w:r>
    </w:p>
    <w:p>
      <w:r>
        <w:rPr>
          <w:b/>
        </w:rPr>
        <w:t xml:space="preserve">Kết quả mong đợi </w:t>
      </w:r>
      <w:r>
        <w:t>10 MiB được nhận, lớn hơn trả 413; 6 tệp trả 422; vượt quota trả 413. Trong lượt đồng thời tối đa một upload được nhận; tổng không vượt 200 MiB.</w:t>
      </w:r>
    </w:p>
    <w:p>
      <w:pPr>
        <w:pStyle w:val="Heading2"/>
      </w:pPr>
      <w:r>
        <w:t>TC016 Giả phần mở rộng và nội dung</w:t>
      </w:r>
    </w:p>
    <w:p>
      <w:r>
        <w:rPr>
          <w:b/>
        </w:rPr>
        <w:t xml:space="preserve">Truy vết </w:t>
      </w:r>
      <w:r>
        <w:t>AC05a NFR09 | SIT | G3 | P0 | NOT RUN</w:t>
      </w:r>
    </w:p>
    <w:p>
      <w:r>
        <w:rPr>
          <w:b/>
        </w:rPr>
        <w:t xml:space="preserve">Tiền điều kiện </w:t>
      </w:r>
      <w:r>
        <w:t>F0; A0; file EXE giả tên PDF và HTML giả PNG</w:t>
      </w:r>
    </w:p>
    <w:p>
      <w:r>
        <w:t>1. Upload hai file, rồi đổi Content-Type thành application/pdf và thử lại.</w:t>
      </w:r>
    </w:p>
    <w:p>
      <w:r>
        <w:t>2. Kiểm scan state, liên kết và khả năng tải.</w:t>
      </w:r>
    </w:p>
    <w:p>
      <w:r>
        <w:rPr>
          <w:b/>
        </w:rPr>
        <w:t xml:space="preserve">Kết quả mong đợi </w:t>
      </w:r>
      <w:r>
        <w:t>415 MIME_INVALID; không CLEAN, không được chọn vào nháp; byte tạm được cách ly/dọn, không download công khai.</w:t>
      </w:r>
    </w:p>
    <w:p>
      <w:pPr>
        <w:pStyle w:val="Heading2"/>
      </w:pPr>
      <w:r>
        <w:t>TC017 Scanner lỗi phải đóng an toàn</w:t>
      </w:r>
    </w:p>
    <w:p>
      <w:r>
        <w:rPr>
          <w:b/>
        </w:rPr>
        <w:t xml:space="preserve">Truy vết </w:t>
      </w:r>
      <w:r>
        <w:t>AC05a NFR09 | SIT | G3 | P0 | NOT RUN</w:t>
      </w:r>
    </w:p>
    <w:p>
      <w:r>
        <w:rPr>
          <w:b/>
        </w:rPr>
        <w:t xml:space="preserve">Tiền điều kiện </w:t>
      </w:r>
      <w:r>
        <w:t>F0; A0; PDF_OK; scanner giả lập timeout</w:t>
      </w:r>
    </w:p>
    <w:p>
      <w:r>
        <w:t>1. Gây timeout 60 giây cả ba lần scan theo lịch lần đầu, sau 1 phút và sau 5 phút.</w:t>
      </w:r>
    </w:p>
    <w:p>
      <w:r>
        <w:t>2. Thử chọn/gửi và download tệp lúc QUEUED và ERROR.</w:t>
      </w:r>
    </w:p>
    <w:p>
      <w:r>
        <w:rPr>
          <w:b/>
        </w:rPr>
        <w:t xml:space="preserve">Kết quả mong đợi </w:t>
      </w:r>
      <w:r>
        <w:t>Kết thúc ERROR với scan_attempts=3. Chọn/gửi trả 422 ATTACHMENT_INVALID, download trả 409 FILE_NOT_READY; không tạo revision.</w:t>
      </w:r>
    </w:p>
    <w:p>
      <w:pPr>
        <w:pStyle w:val="Heading2"/>
      </w:pPr>
      <w:r>
        <w:t>TC018 Tệp bị nhiễm và tải trái phép</w:t>
      </w:r>
    </w:p>
    <w:p>
      <w:r>
        <w:rPr>
          <w:b/>
        </w:rPr>
        <w:t xml:space="preserve">Truy vết </w:t>
      </w:r>
      <w:r>
        <w:t>AC05a AC05b | SIT | G3 | P0 | NOT RUN</w:t>
      </w:r>
    </w:p>
    <w:p>
      <w:r>
        <w:rPr>
          <w:b/>
        </w:rPr>
        <w:t xml:space="preserve">Tiền điều kiện </w:t>
      </w:r>
      <w:r>
        <w:t>F0; testfile do scanner fixture đánh dấu INFECTED</w:t>
      </w:r>
    </w:p>
    <w:p>
      <w:r>
        <w:t>1. R1 upload testfile; không dùng malware thật.</w:t>
      </w:r>
    </w:p>
    <w:p>
      <w:r>
        <w:t>2. R1 và X2 thử download; thử truy cập storage không xác thực.</w:t>
      </w:r>
    </w:p>
    <w:p>
      <w:r>
        <w:rPr>
          <w:b/>
        </w:rPr>
        <w:t xml:space="preserve">Kết quả mong đợi </w:t>
      </w:r>
      <w:r>
        <w:t>R1 không nhận byte và gặp FILE_NOT_READY; X2 trả 404; storage chặn anonymous. Tệp không được liên kết revision hoặc execution.</w:t>
      </w:r>
    </w:p>
    <w:p>
      <w:pPr>
        <w:pStyle w:val="Heading2"/>
      </w:pPr>
      <w:r>
        <w:t>TC019 Chặn tệp khác hồ sơ</w:t>
      </w:r>
    </w:p>
    <w:p>
      <w:r>
        <w:rPr>
          <w:b/>
        </w:rPr>
        <w:t xml:space="preserve">Truy vết </w:t>
      </w:r>
      <w:r>
        <w:t>AC05b BR13 | SIT | G3 | P0 | NOT RUN</w:t>
      </w:r>
    </w:p>
    <w:p>
      <w:r>
        <w:rPr>
          <w:b/>
        </w:rPr>
        <w:t xml:space="preserve">Tiền điều kiện </w:t>
      </w:r>
      <w:r>
        <w:t>F0; A0 của R1 và A_OTHER của R2; tệp CLEAN ở A_OTHER</w:t>
      </w:r>
    </w:p>
    <w:p>
      <w:r>
        <w:t>1. Chọn tệp A_OTHER vào A0; thử nộp kết quả C bằng cùng attachment_id.</w:t>
      </w:r>
    </w:p>
    <w:p>
      <w:r>
        <w:t>2. Đếm link và version trước sau.</w:t>
      </w:r>
    </w:p>
    <w:p>
      <w:r>
        <w:rPr>
          <w:b/>
        </w:rPr>
        <w:t xml:space="preserve">Kết quả mong đợi </w:t>
      </w:r>
      <w:r>
        <w:t>422 ATTACHMENT_INVALID; không liên kết chéo, version không đổi. FK cùng request còn được kiểm riêng ở TC094.</w:t>
      </w:r>
    </w:p>
    <w:p>
      <w:pPr>
        <w:pStyle w:val="Heading2"/>
      </w:pPr>
      <w:r>
        <w:t>TC020 Bỏ tệp nháp không xóa lịch sử</w:t>
      </w:r>
    </w:p>
    <w:p>
      <w:r>
        <w:rPr>
          <w:b/>
        </w:rPr>
        <w:t xml:space="preserve">Truy vết </w:t>
      </w:r>
      <w:r>
        <w:t>AC05b AC09b | SIT | G3 | P0 | NOT RUN</w:t>
      </w:r>
    </w:p>
    <w:p>
      <w:r>
        <w:rPr>
          <w:b/>
        </w:rPr>
        <w:t xml:space="preserve">Tiền điều kiện </w:t>
      </w:r>
      <w:r>
        <w:t>F0; A_SUB có PDF_OK; M1 đã NEEDS_INFO</w:t>
      </w:r>
    </w:p>
    <w:p>
      <w:r>
        <w:t>1. R1 bỏ tệp khỏi draft selection rồi gửi lại.</w:t>
      </w:r>
    </w:p>
    <w:p>
      <w:r>
        <w:t>2. Đọc hai revision và chạy orphan cleanup sau 24 giờ.</w:t>
      </w:r>
    </w:p>
    <w:p>
      <w:r>
        <w:rPr>
          <w:b/>
        </w:rPr>
        <w:t xml:space="preserve">Kết quả mong đợi </w:t>
      </w:r>
      <w:r>
        <w:t>Revision 1 vẫn giữ/tải được tệp. Revision 2 không có tệp đó. Cleanup không xóa object đang được lịch sử tham chiếu.</w:t>
      </w:r>
    </w:p>
    <w:p>
      <w:pPr>
        <w:pStyle w:val="Heading2"/>
      </w:pPr>
      <w:r>
        <w:t>TC021 Ba form hợp lệ</w:t>
      </w:r>
    </w:p>
    <w:p>
      <w:r>
        <w:rPr>
          <w:b/>
        </w:rPr>
        <w:t xml:space="preserve">Truy vết </w:t>
      </w:r>
      <w:r>
        <w:t>AC04a AC06a | SIT | G3 | P0 | NOT RUN</w:t>
      </w:r>
    </w:p>
    <w:p>
      <w:r>
        <w:rPr>
          <w:b/>
        </w:rPr>
        <w:t xml:space="preserve">Tiền điều kiện </w:t>
      </w:r>
      <w:r>
        <w:t>F0; A0, B0, C09 tạo mới</w:t>
      </w:r>
    </w:p>
    <w:p>
      <w:r>
        <w:t>1. Lưu payload fixture của ba loại; mở lại form.</w:t>
      </w:r>
    </w:p>
    <w:p>
      <w:r>
        <w:t>2. Submit bằng version và release đã xem.</w:t>
      </w:r>
    </w:p>
    <w:p>
      <w:r>
        <w:rPr>
          <w:b/>
        </w:rPr>
        <w:t xml:space="preserve">Kết quả mong đợi </w:t>
      </w:r>
      <w:r>
        <w:t>Dữ liệu giữ đúng; A/B amount=NULL, C09 amount=9.999.999 VND. Mỗi loại có một revision/instance và tuyến đúng.</w:t>
      </w:r>
    </w:p>
    <w:p>
      <w:pPr>
        <w:pStyle w:val="Heading2"/>
      </w:pPr>
      <w:r>
        <w:t>TC022 Biên dữ liệu biểu mẫu</w:t>
      </w:r>
    </w:p>
    <w:p>
      <w:r>
        <w:rPr>
          <w:b/>
        </w:rPr>
        <w:t xml:space="preserve">Truy vết </w:t>
      </w:r>
      <w:r>
        <w:t>AC04a NFR09 | SIT | G3 | P0 | NOT RUN</w:t>
      </w:r>
    </w:p>
    <w:p>
      <w:r>
        <w:rPr>
          <w:b/>
        </w:rPr>
        <w:t xml:space="preserve">Tiền điều kiện </w:t>
      </w:r>
      <w:r>
        <w:t>F0; T0; nháp mới cho từng bộ dữ liệu</w:t>
      </w:r>
    </w:p>
    <w:p>
      <w:r>
        <w:t>1. LEAVE: end&lt;start, start trước hôm nay, khoảng 31 ngày; ACCESS: duration 0/91 và role ADMIN.</w:t>
      </w:r>
    </w:p>
    <w:p>
      <w:r>
        <w:t>2. EQUIPMENT: quantity 0/101/1.5, amount 0/1.2/1.000.000.000.001; thử lại biên quantity 1/100 và amount hợp lệ.</w:t>
      </w:r>
    </w:p>
    <w:p>
      <w:r>
        <w:rPr>
          <w:b/>
        </w:rPr>
        <w:t xml:space="preserve">Kết quả mong đợi </w:t>
      </w:r>
      <w:r>
        <w:t>Mỗi dữ liệu sai trả 422 với field cụ thể, không submit. Nháp có thể thiếu trường bắt buộc nhưng không sai kiểu. Các biên hợp lệ lưu/gửi được; ghi actual riêng từng bộ.</w:t>
      </w:r>
    </w:p>
    <w:p>
      <w:pPr>
        <w:pStyle w:val="Heading2"/>
      </w:pPr>
      <w:r>
        <w:t>TC023 IDOR qua mọi bề mặt đọc</w:t>
      </w:r>
    </w:p>
    <w:p>
      <w:r>
        <w:rPr>
          <w:b/>
        </w:rPr>
        <w:t xml:space="preserve">Truy vết </w:t>
      </w:r>
      <w:r>
        <w:t>AC05b AC16a NFR02 | SIT | G3 | P0 | NOT RUN</w:t>
      </w:r>
    </w:p>
    <w:p>
      <w:r>
        <w:rPr>
          <w:b/>
        </w:rPr>
        <w:t xml:space="preserve">Tiền điều kiện </w:t>
      </w:r>
      <w:r>
        <w:t>F0; A_SUB của R1; X2 không có quyền đọc</w:t>
      </w:r>
    </w:p>
    <w:p>
      <w:r>
        <w:t>1. X2 gọi list, detail, revisions, audit và download với ID của A_SUB.</w:t>
      </w:r>
    </w:p>
    <w:p>
      <w:r>
        <w:t>2. So report D_SALES trước/sau thêm hồ sơ không thuộc quyền X2.</w:t>
      </w:r>
    </w:p>
    <w:p>
      <w:r>
        <w:rPr>
          <w:b/>
        </w:rPr>
        <w:t xml:space="preserve">Kết quả mong đợi </w:t>
      </w:r>
      <w:r>
        <w:t>List/count không lộ hồ sơ; endpoint theo ID trả 404. Aggregate không tăng. Error không chứa title, filename hoặc amount.</w:t>
      </w:r>
    </w:p>
    <w:p>
      <w:pPr>
        <w:pStyle w:val="Heading2"/>
      </w:pPr>
      <w:r>
        <w:t>TC024 OPS chỉ thấy metadata</w:t>
      </w:r>
    </w:p>
    <w:p>
      <w:r>
        <w:rPr>
          <w:b/>
        </w:rPr>
        <w:t xml:space="preserve">Truy vết </w:t>
      </w:r>
      <w:r>
        <w:t>AC16a NFR02 | SIT | G3 | P0 | NOT RUN</w:t>
      </w:r>
    </w:p>
    <w:p>
      <w:r>
        <w:rPr>
          <w:b/>
        </w:rPr>
        <w:t xml:space="preserve">Tiền điều kiện </w:t>
      </w:r>
      <w:r>
        <w:t>F0; C51_SUB; O1 chỉ có OPS_ADMIN</w:t>
      </w:r>
    </w:p>
    <w:p>
      <w:r>
        <w:t>1. O1 xem /ops/requests rồi thử detail, file và audit nghiệp vụ.</w:t>
      </w:r>
    </w:p>
    <w:p>
      <w:r>
        <w:t>2. Đối chiếu JSON metadata với whitelist SRS.</w:t>
      </w:r>
    </w:p>
    <w:p>
      <w:r>
        <w:rPr>
          <w:b/>
        </w:rPr>
        <w:t xml:space="preserve">Kết quả mong đợi </w:t>
      </w:r>
      <w:r>
        <w:t>OPS chỉ nhận code/type/status/phòng/actor/stage/SLA; không title, amount, payload, reason, filename. Nội dung đầy đủ trả 404 khi không có quyền riêng.</w:t>
      </w:r>
    </w:p>
    <w:p>
      <w:pPr>
        <w:pStyle w:val="Heading2"/>
      </w:pPr>
      <w:r>
        <w:t>TC025 Chuyển phòng không đổi snapshot</w:t>
      </w:r>
    </w:p>
    <w:p>
      <w:r>
        <w:rPr>
          <w:b/>
        </w:rPr>
        <w:t xml:space="preserve">Truy vết </w:t>
      </w:r>
      <w:r>
        <w:t>AC06a AC02c BR03 | SIT | G3 | P0 | NOT RUN</w:t>
      </w:r>
    </w:p>
    <w:p>
      <w:r>
        <w:rPr>
          <w:b/>
        </w:rPr>
        <w:t xml:space="preserve">Tiền điều kiện </w:t>
      </w:r>
      <w:r>
        <w:t>F0; A_SUB chụp D_SALES; AUD_S và AUD_IT</w:t>
      </w:r>
    </w:p>
    <w:p>
      <w:r>
        <w:t>1. SU1 chuyển R1 sang D_IT; hai auditor đọc hồ sơ cũ.</w:t>
      </w:r>
    </w:p>
    <w:p>
      <w:r>
        <w:t>2. Cấp manager/role phù hợp cho R1 ở D_IT rồi gửi hồ sơ mới.</w:t>
      </w:r>
    </w:p>
    <w:p>
      <w:r>
        <w:rPr>
          <w:b/>
        </w:rPr>
        <w:t xml:space="preserve">Kết quả mong đợi </w:t>
      </w:r>
      <w:r>
        <w:t>Hồ sơ cũ vẫn D_SALES: AUD_S được đọc, AUD_IT không. Hồ sơ mới chụp D_IT. List, detail và report dùng cùng phạm vi.</w:t>
      </w:r>
    </w:p>
    <w:p>
      <w:pPr>
        <w:pStyle w:val="Heading2"/>
      </w:pPr>
      <w:r>
        <w:t>TC026 Quyền participant sau gán thay và thu hồi đọc</w:t>
      </w:r>
    </w:p>
    <w:p>
      <w:r>
        <w:rPr>
          <w:b/>
        </w:rPr>
        <w:t xml:space="preserve">Truy vết </w:t>
      </w:r>
      <w:r>
        <w:t>AC11a NFR02 BR03 | SIT | G3 | P0 | NOT RUN</w:t>
      </w:r>
    </w:p>
    <w:p>
      <w:r>
        <w:rPr>
          <w:b/>
        </w:rPr>
        <w:t xml:space="preserve">Tiền điều kiện </w:t>
      </w:r>
      <w:r>
        <w:t>F0; A_SUB; M1 được M2 thay thế</w:t>
      </w:r>
    </w:p>
    <w:p>
      <w:r>
        <w:t>1. Revoke role APPROVER của M1; M1 đọc và thử quyết định.</w:t>
      </w:r>
    </w:p>
    <w:p>
      <w:r>
        <w:t>2. Thu hồi participant read của M1 bằng quy trình được duyệt; sau đó disable user.</w:t>
      </w:r>
    </w:p>
    <w:p>
      <w:r>
        <w:rPr>
          <w:b/>
        </w:rPr>
        <w:t xml:space="preserve">Kết quả mong đợi </w:t>
      </w:r>
      <w:r>
        <w:t>M1 active vẫn đọc lịch sử nhưng không quyết định. Thu hồi read trả 404 nếu không còn quyền khác. Disable trả 401. Có audit cho từng thay đổi.</w:t>
      </w:r>
    </w:p>
    <w:p>
      <w:pPr>
        <w:pStyle w:val="Heading2"/>
      </w:pPr>
      <w:r>
        <w:t>TC027 Submit tạo snapshot đầy đủ</w:t>
      </w:r>
    </w:p>
    <w:p>
      <w:r>
        <w:rPr>
          <w:b/>
        </w:rPr>
        <w:t xml:space="preserve">Truy vết </w:t>
      </w:r>
      <w:r>
        <w:t>AC06a AC07a | SIT | G3 | P0 | NOT RUN</w:t>
      </w:r>
    </w:p>
    <w:p>
      <w:r>
        <w:rPr>
          <w:b/>
        </w:rPr>
        <w:t xml:space="preserve">Tiền điều kiện </w:t>
      </w:r>
      <w:r>
        <w:t>F0; C51 amount=50.000.001 VND</w:t>
      </w:r>
    </w:p>
    <w:p>
      <w:r>
        <w:t>1. R1 submit đúng version/release.</w:t>
      </w:r>
    </w:p>
    <w:p>
      <w:r>
        <w:t>2. Đọc request, revision, instance, steps, participant, SLA, audit, outbox.</w:t>
      </w:r>
    </w:p>
    <w:p>
      <w:r>
        <w:rPr>
          <w:b/>
        </w:rPr>
        <w:t xml:space="preserve">Kết quả mong đợi </w:t>
      </w:r>
      <w:r>
        <w:t>Một revision ghim EQ1 và D_SALES; rule EQ-HIGH; route M1/F1/D1; step 1 ACTIVE, 2/3 WAITING. Một stage mở; version tăng một; event cùng correlation.</w:t>
      </w:r>
    </w:p>
    <w:p>
      <w:pPr>
        <w:pStyle w:val="Heading2"/>
      </w:pPr>
      <w:r>
        <w:t>TC028 Audit hoặc outbox lỗi rollback</w:t>
      </w:r>
    </w:p>
    <w:p>
      <w:r>
        <w:rPr>
          <w:b/>
        </w:rPr>
        <w:t xml:space="preserve">Truy vết </w:t>
      </w:r>
      <w:r>
        <w:t>AC06b AC17a AC18b | SIT | G3 | P0 | NOT RUN</w:t>
      </w:r>
    </w:p>
    <w:p>
      <w:r>
        <w:rPr>
          <w:b/>
        </w:rPr>
        <w:t xml:space="preserve">Tiền điều kiện </w:t>
      </w:r>
      <w:r>
        <w:t>F0; C09; fault hook chỉ TEST</w:t>
      </w:r>
    </w:p>
    <w:p>
      <w:r>
        <w:t>1. Inject lỗi INSERT audit rồi submit; reset, inject lỗi INSERT outbox rồi submit.</w:t>
      </w:r>
    </w:p>
    <w:p>
      <w:r>
        <w:t>2. Tắt fault và retry cùng key/payload của lượt lỗi.</w:t>
      </w:r>
    </w:p>
    <w:p>
      <w:r>
        <w:rPr>
          <w:b/>
        </w:rPr>
        <w:t xml:space="preserve">Kết quả mong đợi </w:t>
      </w:r>
      <w:r>
        <w:t>Lượt lỗi không lưu response thành công; request vẫn DRAFT/version cũ; không revision/instance/step mới. Retry tạo đúng một bộ hoàn chỉnh, không dữ liệu lửng.</w:t>
      </w:r>
    </w:p>
    <w:p>
      <w:pPr>
        <w:pStyle w:val="Heading2"/>
      </w:pPr>
      <w:r>
        <w:t>TC029 Release đổi trong lúc soạn</w:t>
      </w:r>
    </w:p>
    <w:p>
      <w:r>
        <w:rPr>
          <w:b/>
        </w:rPr>
        <w:t xml:space="preserve">Truy vết </w:t>
      </w:r>
      <w:r>
        <w:t>AC03b AC06b | SIT | G3 | P0 | NOT RUN</w:t>
      </w:r>
    </w:p>
    <w:p>
      <w:r>
        <w:rPr>
          <w:b/>
        </w:rPr>
        <w:t xml:space="preserve">Tiền điều kiện </w:t>
      </w:r>
      <w:r>
        <w:t>F0; C09 nháp xem EQ1; PA1 publish EQ2</w:t>
      </w:r>
    </w:p>
    <w:p>
      <w:r>
        <w:t>1. Submit viewed_release_id=EQ1.</w:t>
      </w:r>
    </w:p>
    <w:p>
      <w:r>
        <w:t>2. Tải EQ2, sửa/validate/lưu nháp theo EQ2; submit key mới.</w:t>
      </w:r>
    </w:p>
    <w:p>
      <w:r>
        <w:rPr>
          <w:b/>
        </w:rPr>
        <w:t xml:space="preserve">Kết quả mong đợi </w:t>
      </w:r>
      <w:r>
        <w:t>Lần đầu 409 CONFIG_CHANGED, không tạo revision. Lần sau ghim EQ2; server không tự đổi release hoặc trộn route EQ1 vào EQ2.</w:t>
      </w:r>
    </w:p>
    <w:p>
      <w:pPr>
        <w:pStyle w:val="Heading2"/>
      </w:pPr>
      <w:r>
        <w:t>TC030 Replay key và conflict payload</w:t>
      </w:r>
    </w:p>
    <w:p>
      <w:r>
        <w:rPr>
          <w:b/>
        </w:rPr>
        <w:t xml:space="preserve">Truy vết </w:t>
      </w:r>
      <w:r>
        <w:t>AC18a NFR10 | SIT | G3 | P0 | NOT RUN</w:t>
      </w:r>
    </w:p>
    <w:p>
      <w:r>
        <w:rPr>
          <w:b/>
        </w:rPr>
        <w:t xml:space="preserve">Tiền điều kiện </w:t>
      </w:r>
      <w:r>
        <w:t>F0; C09</w:t>
      </w:r>
    </w:p>
    <w:p>
      <w:r>
        <w:t>1. Submit K1 và ngắt đường trả phản hồi sau commit; retry cùng K1/body.</w:t>
      </w:r>
    </w:p>
    <w:p>
      <w:r>
        <w:t>2. Dùng K1 với body đổi; dùng K2 với version cũ.</w:t>
      </w:r>
    </w:p>
    <w:p>
      <w:r>
        <w:rPr>
          <w:b/>
        </w:rPr>
        <w:t xml:space="preserve">Kết quả mong đợi </w:t>
      </w:r>
      <w:r>
        <w:t>Replay trả status/body cũ, chỉ một revision. K1 khác body trả 409 KEY_REUSED. K2 version cũ trả 409 VERSION_CONFLICT; không thêm outbox.</w:t>
      </w:r>
    </w:p>
    <w:p>
      <w:pPr>
        <w:pStyle w:val="Heading2"/>
      </w:pPr>
      <w:r>
        <w:t>TC031 Ngưỡng một hai ba cấp</w:t>
      </w:r>
    </w:p>
    <w:p>
      <w:r>
        <w:rPr>
          <w:b/>
        </w:rPr>
        <w:t xml:space="preserve">Truy vết </w:t>
      </w:r>
      <w:r>
        <w:t>AC07a BR05 | SIT | G3 | P0 | NOT RUN</w:t>
      </w:r>
    </w:p>
    <w:p>
      <w:r>
        <w:rPr>
          <w:b/>
        </w:rPr>
        <w:t xml:space="preserve">Tiền điều kiện </w:t>
      </w:r>
      <w:r>
        <w:t>F0; năm nháp C với amount theo bước</w:t>
      </w:r>
    </w:p>
    <w:p>
      <w:r>
        <w:t>1. Gửi lần lượt 9.999.999; 10.000.000; 49.999.999; 50.000.000; 50.000.001 VND.</w:t>
      </w:r>
    </w:p>
    <w:p>
      <w:r>
        <w:t>2. Đối chiếu matched_rule và actor từng step.</w:t>
      </w:r>
    </w:p>
    <w:p>
      <w:r>
        <w:rPr>
          <w:b/>
        </w:rPr>
        <w:t xml:space="preserve">Kết quả mong đợi </w:t>
      </w:r>
      <w:r>
        <w:t>Số cấp là 1/2/2/2/3; route lần lượt M1, M1/F1 hoặc M1/F1/D1. Đúng 50 triệu là hai cấp.</w:t>
      </w:r>
    </w:p>
    <w:p>
      <w:pPr>
        <w:pStyle w:val="Heading2"/>
      </w:pPr>
      <w:r>
        <w:t>TC032 Thứ tự ba cấp và SoD</w:t>
      </w:r>
    </w:p>
    <w:p>
      <w:r>
        <w:rPr>
          <w:b/>
        </w:rPr>
        <w:t xml:space="preserve">Truy vết </w:t>
      </w:r>
      <w:r>
        <w:t>AC07a AC08a BR02 | SIT | G3 | P0 | NOT RUN</w:t>
      </w:r>
    </w:p>
    <w:p>
      <w:r>
        <w:rPr>
          <w:b/>
        </w:rPr>
        <w:t xml:space="preserve">Tiền điều kiện </w:t>
      </w:r>
      <w:r>
        <w:t>F0; C51_SUB</w:t>
      </w:r>
    </w:p>
    <w:p>
      <w:r>
        <w:t>1. F1 và D1 thử duyệt trước lượt.</w:t>
      </w:r>
    </w:p>
    <w:p>
      <w:r>
        <w:t>2. M1, F1, D1 duyệt theo thứ tự, mỗi lần lấy version mới.</w:t>
      </w:r>
    </w:p>
    <w:p>
      <w:r>
        <w:rPr>
          <w:b/>
        </w:rPr>
        <w:t xml:space="preserve">Kết quả mong đợi </w:t>
      </w:r>
      <w:r>
        <w:t>Duyệt sớm bị từ chối; mỗi thời điểm chỉ một ACTIVE. Duyệt đủ tạo READY_FOR_EXECUTION, một attempt READY và ba decision khác actor.</w:t>
      </w:r>
    </w:p>
    <w:p>
      <w:pPr>
        <w:pStyle w:val="Heading2"/>
      </w:pPr>
      <w:r>
        <w:t>TC033 Không giải được tuyến</w:t>
      </w:r>
    </w:p>
    <w:p>
      <w:r>
        <w:rPr>
          <w:b/>
        </w:rPr>
        <w:t xml:space="preserve">Truy vết </w:t>
      </w:r>
      <w:r>
        <w:t>AC07b BR05 | SIT | G3 | P0 | NOT RUN</w:t>
      </w:r>
    </w:p>
    <w:p>
      <w:r>
        <w:rPr>
          <w:b/>
        </w:rPr>
        <w:t xml:space="preserve">Tiền điều kiện </w:t>
      </w:r>
      <w:r>
        <w:t>F0; nháp C mới cho mỗi biến thể</w:t>
      </w:r>
    </w:p>
    <w:p>
      <w:r>
        <w:t>1. Thử manager=NULL, manager=R1, thiếu FINANCE binding, FINANCE=M1, executor=X1 bị khóa.</w:t>
      </w:r>
    </w:p>
    <w:p>
      <w:r>
        <w:t>2. Submit từng trường hợp và đếm side effect.</w:t>
      </w:r>
    </w:p>
    <w:p>
      <w:r>
        <w:rPr>
          <w:b/>
        </w:rPr>
        <w:t xml:space="preserve">Kết quả mong đợi </w:t>
      </w:r>
      <w:r>
        <w:t>422 ROUTE_UNRESOLVED hoặc SOD_VIOLATION theo nguyên nhân; không revision/step/attempt/outbox mới. Không bỏ cấp hoặc chọn OPS thay.</w:t>
      </w:r>
    </w:p>
    <w:p>
      <w:pPr>
        <w:pStyle w:val="Heading2"/>
      </w:pPr>
      <w:r>
        <w:t>TC034 Một quyết định mỗi step</w:t>
      </w:r>
    </w:p>
    <w:p>
      <w:r>
        <w:rPr>
          <w:b/>
        </w:rPr>
        <w:t xml:space="preserve">Truy vết </w:t>
      </w:r>
      <w:r>
        <w:t>AC08a AC18b | SIT | G3 | P0 | NOT RUN</w:t>
      </w:r>
    </w:p>
    <w:p>
      <w:r>
        <w:rPr>
          <w:b/>
        </w:rPr>
        <w:t xml:space="preserve">Tiền điều kiện </w:t>
      </w:r>
      <w:r>
        <w:t>F0; A_SUB; M1 giữ step ACTIVE</w:t>
      </w:r>
    </w:p>
    <w:p>
      <w:r>
        <w:t>1. M1 APPROVE K1; replay K1; gửi K2 với version cũ.</w:t>
      </w:r>
    </w:p>
    <w:p>
      <w:r>
        <w:rPr>
          <w:b/>
        </w:rPr>
        <w:t xml:space="preserve">Kết quả mong đợi </w:t>
      </w:r>
      <w:r>
        <w:t>Một decision; A COMPLETED. K1 replay 200; K2 trả 409. Không mở/đóng stage hoặc phát event hai lần.</w:t>
      </w:r>
    </w:p>
    <w:p>
      <w:pPr>
        <w:pStyle w:val="Heading2"/>
      </w:pPr>
      <w:r>
        <w:t>TC035 Reject và lý do</w:t>
      </w:r>
    </w:p>
    <w:p>
      <w:r>
        <w:rPr>
          <w:b/>
        </w:rPr>
        <w:t xml:space="preserve">Truy vết </w:t>
      </w:r>
      <w:r>
        <w:t>AC08b BR08 | SIT | G3 | P0 | NOT RUN</w:t>
      </w:r>
    </w:p>
    <w:p>
      <w:r>
        <w:rPr>
          <w:b/>
        </w:rPr>
        <w:t xml:space="preserve">Tiền điều kiện </w:t>
      </w:r>
      <w:r>
        <w:t>F0; C51_SUB</w:t>
      </w:r>
    </w:p>
    <w:p>
      <w:r>
        <w:t>1. M1 REJECT với reason rỗng và 9 ký tự.</w:t>
      </w:r>
    </w:p>
    <w:p>
      <w:r>
        <w:t>2. Gửi reason Đề nghị không hợp lệ.</w:t>
      </w:r>
    </w:p>
    <w:p>
      <w:r>
        <w:rPr>
          <w:b/>
        </w:rPr>
        <w:t xml:space="preserve">Kết quả mong đợi </w:t>
      </w:r>
      <w:r>
        <w:t>Reason sai trả 422. Lần hợp lệ thành REJECTED; step 2/3 SKIPPED, stage đóng; lưu lý do, notify R1, không attempt.</w:t>
      </w:r>
    </w:p>
    <w:p>
      <w:pPr>
        <w:pStyle w:val="Heading2"/>
      </w:pPr>
      <w:r>
        <w:t>TC036 Needs info rồi duyệt lại từ đầu</w:t>
      </w:r>
    </w:p>
    <w:p>
      <w:r>
        <w:rPr>
          <w:b/>
        </w:rPr>
        <w:t xml:space="preserve">Truy vết </w:t>
      </w:r>
      <w:r>
        <w:t>AC08b AC09a AC09b | SIT | G3 | P0 | NOT RUN</w:t>
      </w:r>
    </w:p>
    <w:p>
      <w:r>
        <w:rPr>
          <w:b/>
        </w:rPr>
        <w:t xml:space="preserve">Tiền điều kiện </w:t>
      </w:r>
      <w:r>
        <w:t>F0; C10_SUB; M1 đã approve, F1 ACTIVE</w:t>
      </w:r>
    </w:p>
    <w:p>
      <w:r>
        <w:t>1. F1 NEEDS_INFO với lý do Bổ sung báo giá chi tiết.</w:t>
      </w:r>
    </w:p>
    <w:p>
      <w:r>
        <w:t>2. R1 đổi amount=50.000.001 và resubmit.</w:t>
      </w:r>
    </w:p>
    <w:p>
      <w:r>
        <w:rPr>
          <w:b/>
        </w:rPr>
        <w:t xml:space="preserve">Kết quả mong đợi </w:t>
      </w:r>
      <w:r>
        <w:t>Instance cũ SUPERSEDED; revision/decision cũ không đổi. Revision mới tăng một, tuyến ba cấp bắt đầu lại từ M1; không cộng quyết định cũ.</w:t>
      </w:r>
    </w:p>
    <w:p>
      <w:pPr>
        <w:pStyle w:val="Heading2"/>
      </w:pPr>
      <w:r>
        <w:t>TC037 Hủy theo trạng thái</w:t>
      </w:r>
    </w:p>
    <w:p>
      <w:r>
        <w:rPr>
          <w:b/>
        </w:rPr>
        <w:t xml:space="preserve">Truy vết </w:t>
      </w:r>
      <w:r>
        <w:t>AC10a AC10b | SIT | G3 | P0 | NOT RUN</w:t>
      </w:r>
    </w:p>
    <w:p>
      <w:r>
        <w:rPr>
          <w:b/>
        </w:rPr>
        <w:t xml:space="preserve">Tiền điều kiện </w:t>
      </w:r>
      <w:r>
        <w:t>F0; clone tại DRAFT, NEEDS_INFO, PENDING_APPROVAL, READY_FOR_EXECUTION, IN_PROGRESS, COMPLETED</w:t>
      </w:r>
    </w:p>
    <w:p>
      <w:r>
        <w:t>1. R1 withdraw từng clone với reason Tôi không còn nhu cầu xử lý hồ sơ.</w:t>
      </w:r>
    </w:p>
    <w:p>
      <w:r>
        <w:rPr>
          <w:b/>
        </w:rPr>
        <w:t xml:space="preserve">Kết quả mong đợi </w:t>
      </w:r>
      <w:r>
        <w:t>Ba trạng thái đầu được CANCELLED và đóng stage. Ba trạng thái sau trả 409. Lịch sử không bị xóa; không hoàn tác công việc ngoài EAS.</w:t>
      </w:r>
    </w:p>
    <w:p>
      <w:pPr>
        <w:pStyle w:val="Heading2"/>
      </w:pPr>
      <w:r>
        <w:t>TC038 Hủy cạnh tranh duyệt cuối</w:t>
      </w:r>
    </w:p>
    <w:p>
      <w:r>
        <w:rPr>
          <w:b/>
        </w:rPr>
        <w:t xml:space="preserve">Truy vết </w:t>
      </w:r>
      <w:r>
        <w:t>AC10b AC18b | SIT | G3 | P0 | NOT RUN</w:t>
      </w:r>
    </w:p>
    <w:p>
      <w:r>
        <w:rPr>
          <w:b/>
        </w:rPr>
        <w:t xml:space="preserve">Tiền điều kiện </w:t>
      </w:r>
      <w:r>
        <w:t>F0; A_SUB; hai kết nối và barrier trước request lock</w:t>
      </w:r>
    </w:p>
    <w:p>
      <w:r>
        <w:t>1. T1 M1 approve cuối; T2 R1 withdraw.</w:t>
      </w:r>
    </w:p>
    <w:p>
      <w:r>
        <w:t>2. Chạy hai lượt để lần lượt T1 và T2 lấy khóa trước.</w:t>
      </w:r>
    </w:p>
    <w:p>
      <w:r>
        <w:rPr>
          <w:b/>
        </w:rPr>
        <w:t xml:space="preserve">Kết quả mong đợi </w:t>
      </w:r>
      <w:r>
        <w:t>Mỗi lượt chỉ COMPLETED hoặc CANCELLED; bên sau 409. Không có hai kết quả commit trái nhau; audit và event khớp bên thắng.</w:t>
      </w:r>
    </w:p>
    <w:p>
      <w:pPr>
        <w:pStyle w:val="Heading2"/>
      </w:pPr>
      <w:r>
        <w:t>TC039 Gán thay người duyệt giữ SLA</w:t>
      </w:r>
    </w:p>
    <w:p>
      <w:r>
        <w:rPr>
          <w:b/>
        </w:rPr>
        <w:t xml:space="preserve">Truy vết </w:t>
      </w:r>
      <w:r>
        <w:t>AC11a AC11b | SIT | G3 | P0 | NOT RUN</w:t>
      </w:r>
    </w:p>
    <w:p>
      <w:r>
        <w:rPr>
          <w:b/>
        </w:rPr>
        <w:t xml:space="preserve">Tiền điều kiện </w:t>
      </w:r>
      <w:r>
        <w:t>F0; C10_SUB; đã phát reminder ở giờ 13</w:t>
      </w:r>
    </w:p>
    <w:p>
      <w:r>
        <w:t>1. O1 thay M1 bằng M2 với lý do Nghỉ ốm cần người thay.</w:t>
      </w:r>
    </w:p>
    <w:p>
      <w:r>
        <w:t>2. M1 và M2 thử quyết định.</w:t>
      </w:r>
    </w:p>
    <w:p>
      <w:r>
        <w:rPr>
          <w:b/>
        </w:rPr>
        <w:t xml:space="preserve">Kết quả mong đợi </w:t>
      </w:r>
      <w:r>
        <w:t>Stage ID/start/due/alert không đổi. M1 không ghi được, M2 được ghi. Participant giữ cả hai; audit old/new/reason; không reminder lần hai.</w:t>
      </w:r>
    </w:p>
    <w:p>
      <w:pPr>
        <w:pStyle w:val="Heading2"/>
      </w:pPr>
      <w:r>
        <w:t>TC040 Gán lại không trùng người đã duyệt</w:t>
      </w:r>
    </w:p>
    <w:p>
      <w:r>
        <w:rPr>
          <w:b/>
        </w:rPr>
        <w:t xml:space="preserve">Truy vết </w:t>
      </w:r>
      <w:r>
        <w:t>AC07b AC11a BR02 | SIT | G3 | P0 | NOT RUN</w:t>
      </w:r>
    </w:p>
    <w:p>
      <w:r>
        <w:rPr>
          <w:b/>
        </w:rPr>
        <w:t xml:space="preserve">Tiền điều kiện </w:t>
      </w:r>
      <w:r>
        <w:t>F0; C51_SUB; M1 đã approve, F1 ACTIVE</w:t>
      </w:r>
    </w:p>
    <w:p>
      <w:r>
        <w:t>1. O1 gán step 2 cho M1; step 3 cho R1.</w:t>
      </w:r>
    </w:p>
    <w:p>
      <w:r>
        <w:t>2. Gán step 2 cho M2 có quyền và chưa nằm trong tuyến.</w:t>
      </w:r>
    </w:p>
    <w:p>
      <w:r>
        <w:rPr>
          <w:b/>
        </w:rPr>
        <w:t xml:space="preserve">Kết quả mong đợi </w:t>
      </w:r>
      <w:r>
        <w:t>Hai trường hợp đầu 422 ASSIGNEE_INVALID. M2 được gán khi không trùng actor đã duyệt hoặc đang chờ. Decision M1 không sửa.</w:t>
      </w:r>
    </w:p>
    <w:p>
      <w:pPr>
        <w:pStyle w:val="Heading2"/>
      </w:pPr>
      <w:r>
        <w:t>TC041 Actor kế tiếp mất quyền</w:t>
      </w:r>
    </w:p>
    <w:p>
      <w:r>
        <w:rPr>
          <w:b/>
        </w:rPr>
        <w:t xml:space="preserve">Truy vết </w:t>
      </w:r>
      <w:r>
        <w:t>AC07c AC11a | SIT | G3 | P0 | NOT RUN</w:t>
      </w:r>
    </w:p>
    <w:p>
      <w:r>
        <w:rPr>
          <w:b/>
        </w:rPr>
        <w:t xml:space="preserve">Tiền điều kiện </w:t>
      </w:r>
      <w:r>
        <w:t>F0; C10_SUB; F1 bị disable trước khi M1 duyệt</w:t>
      </w:r>
    </w:p>
    <w:p>
      <w:r>
        <w:t>1. M1 APPROVE; O1 gán step 2 cho F2.</w:t>
      </w:r>
    </w:p>
    <w:p>
      <w:r>
        <w:t>2. M1 gửi lệnh mới với version/key mới.</w:t>
      </w:r>
    </w:p>
    <w:p>
      <w:r>
        <w:rPr>
          <w:b/>
        </w:rPr>
        <w:t xml:space="preserve">Kết quả mong đợi </w:t>
      </w:r>
      <w:r>
        <w:t>Lần đầu 409 ASSIGNEE_UNAVAILABLE và chưa ghi decision M1. Sau gán thay, mở step F2; không bỏ qua cấp.</w:t>
      </w:r>
    </w:p>
    <w:p>
      <w:pPr>
        <w:pStyle w:val="Heading2"/>
      </w:pPr>
      <w:r>
        <w:t>TC042 Thu hồi quyền đồng thời với approve</w:t>
      </w:r>
    </w:p>
    <w:p>
      <w:r>
        <w:rPr>
          <w:b/>
        </w:rPr>
        <w:t xml:space="preserve">Truy vết </w:t>
      </w:r>
      <w:r>
        <w:t>AC02c AC18b BR12 | SIT | G3 | P0 | NOT RUN</w:t>
      </w:r>
    </w:p>
    <w:p>
      <w:r>
        <w:rPr>
          <w:b/>
        </w:rPr>
        <w:t xml:space="preserve">Tiền điều kiện </w:t>
      </w:r>
      <w:r>
        <w:t>F0; A_SUB; barrier tại security_epoch</w:t>
      </w:r>
    </w:p>
    <w:p>
      <w:r>
        <w:t>1. T1 lấy SHARE rồi dừng; T2 revoke M1 xin UPDATE; thả T1 commit.</w:t>
      </w:r>
    </w:p>
    <w:p>
      <w:r>
        <w:t>2. Reset; để T2 commit revoke trước T1 xin SHARE và approve.</w:t>
      </w:r>
    </w:p>
    <w:p>
      <w:r>
        <w:rPr>
          <w:b/>
        </w:rPr>
        <w:t xml:space="preserve">Kết quả mong đợi </w:t>
      </w:r>
      <w:r>
        <w:t>Lượt đầu T2 chờ, decision T1 hợp lệ trước revoke. Lượt sau T1 bị 403, không decision. Lưu timeline khóa/commit; không dùng sleep làm bằng chứng.</w:t>
      </w:r>
    </w:p>
    <w:p>
      <w:pPr>
        <w:pStyle w:val="Heading2"/>
      </w:pPr>
      <w:r>
        <w:t>TC043 Báo không thể nhận</w:t>
      </w:r>
    </w:p>
    <w:p>
      <w:r>
        <w:rPr>
          <w:b/>
        </w:rPr>
        <w:t xml:space="preserve">Truy vết </w:t>
      </w:r>
      <w:r>
        <w:t>AC12a | SIT | G3 | P0 | NOT RUN</w:t>
      </w:r>
    </w:p>
    <w:p>
      <w:r>
        <w:rPr>
          <w:b/>
        </w:rPr>
        <w:t xml:space="preserve">Tiền điều kiện </w:t>
      </w:r>
      <w:r>
        <w:t>F0; B_READY gán E1</w:t>
      </w:r>
    </w:p>
    <w:p>
      <w:r>
        <w:t>1. E1 tạo issue UNABLE_TO_CLAIM với reason Thiếu quyền hệ thống đích.</w:t>
      </w:r>
    </w:p>
    <w:p>
      <w:r>
        <w:t>2. Đọc request/attempt/stage và notification OPS.</w:t>
      </w:r>
    </w:p>
    <w:p>
      <w:r>
        <w:rPr>
          <w:b/>
        </w:rPr>
        <w:t xml:space="preserve">Kết quả mong đợi </w:t>
      </w:r>
      <w:r>
        <w:t>201 issue, vẫn READY_FOR_EXECUTION/READY, due giữ nguyên, version tăng một. Có audit/outbox; không REJECTED.</w:t>
      </w:r>
    </w:p>
    <w:p>
      <w:pPr>
        <w:pStyle w:val="Heading2"/>
      </w:pPr>
      <w:r>
        <w:t>TC044 Nhận việc thành công</w:t>
      </w:r>
    </w:p>
    <w:p>
      <w:r>
        <w:rPr>
          <w:b/>
        </w:rPr>
        <w:t xml:space="preserve">Truy vết </w:t>
      </w:r>
      <w:r>
        <w:t>AC12a BR10 | SIT | G3 | P0 | NOT RUN</w:t>
      </w:r>
    </w:p>
    <w:p>
      <w:r>
        <w:rPr>
          <w:b/>
        </w:rPr>
        <w:t xml:space="preserve">Tiền điều kiện </w:t>
      </w:r>
      <w:r>
        <w:t>F0; B_READY đã chờ hai giờ</w:t>
      </w:r>
    </w:p>
    <w:p>
      <w:r>
        <w:t>1. E1 claim đúng attempt/version; đọc start/due.</w:t>
      </w:r>
    </w:p>
    <w:p>
      <w:r>
        <w:rPr>
          <w:b/>
        </w:rPr>
        <w:t xml:space="preserve">Kết quả mong đợi </w:t>
      </w:r>
      <w:r>
        <w:t>200 IN_PROGRESS, attempt RUNNING; started_at là lúc claim. SLA vẫn tính từ duyệt đủ, không reset.</w:t>
      </w:r>
    </w:p>
    <w:p>
      <w:pPr>
        <w:pStyle w:val="Heading2"/>
      </w:pPr>
      <w:r>
        <w:t>TC045 Người khác và hai lần claim</w:t>
      </w:r>
    </w:p>
    <w:p>
      <w:r>
        <w:rPr>
          <w:b/>
        </w:rPr>
        <w:t xml:space="preserve">Truy vết </w:t>
      </w:r>
      <w:r>
        <w:t>AC12a AC18b | SIT | G3 | P0 | NOT RUN</w:t>
      </w:r>
    </w:p>
    <w:p>
      <w:r>
        <w:rPr>
          <w:b/>
        </w:rPr>
        <w:t xml:space="preserve">Tiền điều kiện </w:t>
      </w:r>
      <w:r>
        <w:t>F0; B_READY</w:t>
      </w:r>
    </w:p>
    <w:p>
      <w:r>
        <w:t>1. E2 thử claim khi chưa được gán.</w:t>
      </w:r>
    </w:p>
    <w:p>
      <w:r>
        <w:t>2. E1 gửi hai key khác nhau cùng version bằng barrier.</w:t>
      </w:r>
    </w:p>
    <w:p>
      <w:r>
        <w:rPr>
          <w:b/>
        </w:rPr>
        <w:t xml:space="preserve">Kết quả mong đợi </w:t>
      </w:r>
      <w:r>
        <w:t>E2 bị 403. E1 chỉ một lần thành công, lần kia 409. Một attempt RUNNING và một event claim.</w:t>
      </w:r>
    </w:p>
    <w:p>
      <w:pPr>
        <w:pStyle w:val="Heading2"/>
      </w:pPr>
      <w:r>
        <w:t>TC046 Gán executor đang làm</w:t>
      </w:r>
    </w:p>
    <w:p>
      <w:r>
        <w:rPr>
          <w:b/>
        </w:rPr>
        <w:t xml:space="preserve">Truy vết </w:t>
      </w:r>
      <w:r>
        <w:t>AC11b AC11c BR10 | SIT | G3 | P0 | NOT RUN</w:t>
      </w:r>
    </w:p>
    <w:p>
      <w:r>
        <w:rPr>
          <w:b/>
        </w:rPr>
        <w:t xml:space="preserve">Tiền điều kiện </w:t>
      </w:r>
      <w:r>
        <w:t>F0; C_RUNNING; reminder đã phát</w:t>
      </w:r>
    </w:p>
    <w:p>
      <w:r>
        <w:t>1. O1 thay E1 bằng E2.</w:t>
      </w:r>
    </w:p>
    <w:p>
      <w:r>
        <w:t>2. E1 thử nộp; E2 claim attempt mới.</w:t>
      </w:r>
    </w:p>
    <w:p>
      <w:r>
        <w:rPr>
          <w:b/>
        </w:rPr>
        <w:t xml:space="preserve">Kết quả mong đợi </w:t>
      </w:r>
      <w:r>
        <w:t>Attempt cũ FINISHED/REASSIGNED; mới READY rồi RUNNING. Giữ stage ID/due/alerts. E1 mất quyền ghi, E2 không được cộng thêm SLA.</w:t>
      </w:r>
    </w:p>
    <w:p>
      <w:pPr>
        <w:pStyle w:val="Heading2"/>
      </w:pPr>
      <w:r>
        <w:t>TC047 Mẫu B hoàn tất khi nộp</w:t>
      </w:r>
    </w:p>
    <w:p>
      <w:r>
        <w:rPr>
          <w:b/>
        </w:rPr>
        <w:t xml:space="preserve">Truy vết </w:t>
      </w:r>
      <w:r>
        <w:t>AC12b BR07 | SIT | G3 | P0 | NOT RUN</w:t>
      </w:r>
    </w:p>
    <w:p>
      <w:r>
        <w:rPr>
          <w:b/>
        </w:rPr>
        <w:t xml:space="preserve">Tiền điều kiện </w:t>
      </w:r>
      <w:r>
        <w:t>F0; B_RUNNING; PDF_RESULT do E1 upload và CLEAN</w:t>
      </w:r>
    </w:p>
    <w:p>
      <w:r>
        <w:t>1. E1 nộp note Đã cấp quyền đọc ứng dụng CRM, reference IT-0001 và tệp kết quả.</w:t>
      </w:r>
    </w:p>
    <w:p>
      <w:r>
        <w:rPr>
          <w:b/>
        </w:rPr>
        <w:t xml:space="preserve">Kết quả mong đợi </w:t>
      </w:r>
      <w:r>
        <w:t>COMPLETED, attempt FINISHED/SUCCESS, execution SLA đóng. Không acceptance stage/decision. Kết quả ghi thao tác thủ công, không tuyên bố API tự cấp quyền.</w:t>
      </w:r>
    </w:p>
    <w:p>
      <w:pPr>
        <w:pStyle w:val="Heading2"/>
      </w:pPr>
      <w:r>
        <w:t>TC048 Mẫu C chờ nghiệm thu</w:t>
      </w:r>
    </w:p>
    <w:p>
      <w:r>
        <w:rPr>
          <w:b/>
        </w:rPr>
        <w:t xml:space="preserve">Truy vết </w:t>
      </w:r>
      <w:r>
        <w:t>AC12b AC13a | SIT | G3 | P0 | NOT RUN</w:t>
      </w:r>
    </w:p>
    <w:p>
      <w:r>
        <w:rPr>
          <w:b/>
        </w:rPr>
        <w:t xml:space="preserve">Tiền điều kiện </w:t>
      </w:r>
      <w:r>
        <w:t>F0; C_RUNNING; tệp kết quả CLEAN của E1</w:t>
      </w:r>
    </w:p>
    <w:p>
      <w:r>
        <w:t>1. E1 nộp note Đã bàn giao thiết bị đúng cấu hình, reference BB-0001 và tệp.</w:t>
      </w:r>
    </w:p>
    <w:p>
      <w:r>
        <w:rPr>
          <w:b/>
        </w:rPr>
        <w:t xml:space="preserve">Kết quả mong đợi </w:t>
      </w:r>
      <w:r>
        <w:t>WAITING_FOR_ACCEPTANCE, attempt SUBMITTED. Execution stage đóng, acceptance stage mở 24 giờ. Notify R1; chưa COMPLETED.</w:t>
      </w:r>
    </w:p>
    <w:p>
      <w:pPr>
        <w:pStyle w:val="Heading2"/>
      </w:pPr>
      <w:r>
        <w:t>TC049 Báo vướng không dừng SLA</w:t>
      </w:r>
    </w:p>
    <w:p>
      <w:r>
        <w:rPr>
          <w:b/>
        </w:rPr>
        <w:t xml:space="preserve">Truy vết </w:t>
      </w:r>
      <w:r>
        <w:t>AC12a BR10 | SIT | G3 | P0 | NOT RUN</w:t>
      </w:r>
    </w:p>
    <w:p>
      <w:r>
        <w:rPr>
          <w:b/>
        </w:rPr>
        <w:t xml:space="preserve">Tiền điều kiện </w:t>
      </w:r>
      <w:r>
        <w:t>F0; C_RUNNING</w:t>
      </w:r>
    </w:p>
    <w:p>
      <w:r>
        <w:t>1. E1 báo BLOCKED với reason Nhà cung cấp chưa giao đủ.</w:t>
      </w:r>
    </w:p>
    <w:p>
      <w:r>
        <w:t>2. Đọc lại state, due, version và result.</w:t>
      </w:r>
    </w:p>
    <w:p>
      <w:r>
        <w:rPr>
          <w:b/>
        </w:rPr>
        <w:t xml:space="preserve">Kết quả mong đợi </w:t>
      </w:r>
      <w:r>
        <w:t>Issue 201; giữ IN_PROGRESS/RUNNING và due, version tăng một. OPS nhận thông báo. Issue không ghi đè result.</w:t>
      </w:r>
    </w:p>
    <w:p>
      <w:pPr>
        <w:pStyle w:val="Heading2"/>
      </w:pPr>
      <w:r>
        <w:t>TC050 Bằng chứng phải thuộc executor hiện hành</w:t>
      </w:r>
    </w:p>
    <w:p>
      <w:r>
        <w:rPr>
          <w:b/>
        </w:rPr>
        <w:t xml:space="preserve">Truy vết </w:t>
      </w:r>
      <w:r>
        <w:t>AC05b AC12b BR13 | SIT | G3 | P0 | NOT RUN</w:t>
      </w:r>
    </w:p>
    <w:p>
      <w:r>
        <w:rPr>
          <w:b/>
        </w:rPr>
        <w:t xml:space="preserve">Tiền điều kiện </w:t>
      </w:r>
      <w:r>
        <w:t>F0; C_RUNNING; tệp CLEAN của R1 và E2 trong cùng request</w:t>
      </w:r>
    </w:p>
    <w:p>
      <w:r>
        <w:t>1. E1 thử dùng từng tệp đó để nộp; sau đó dùng tệp do mình upload.</w:t>
      </w:r>
    </w:p>
    <w:p>
      <w:r>
        <w:rPr>
          <w:b/>
        </w:rPr>
        <w:t xml:space="preserve">Kết quả mong đợi </w:t>
      </w:r>
      <w:r>
        <w:t>Tệp không do E1 upload bị 422 ATTACHMENT_INVALID. Tệp của E1 hợp lệ được nộp; tệp khác request luôn bị chặn.</w:t>
      </w:r>
    </w:p>
    <w:p>
      <w:pPr>
        <w:pStyle w:val="Heading2"/>
      </w:pPr>
      <w:r>
        <w:t>TC051 Nghiệm thu đúng người</w:t>
      </w:r>
    </w:p>
    <w:p>
      <w:r>
        <w:rPr>
          <w:b/>
        </w:rPr>
        <w:t xml:space="preserve">Truy vết </w:t>
      </w:r>
      <w:r>
        <w:t>AC13a BR02 | SIT | G3 | P0 | NOT RUN</w:t>
      </w:r>
    </w:p>
    <w:p>
      <w:r>
        <w:rPr>
          <w:b/>
        </w:rPr>
        <w:t xml:space="preserve">Tiền điều kiện </w:t>
      </w:r>
      <w:r>
        <w:t>F0; C_SUBMITTED; acceptor R1, executor E1</w:t>
      </w:r>
    </w:p>
    <w:p>
      <w:r>
        <w:t>1. E1 thử ACCEPT; R1 ACCEPT với version hiện hành.</w:t>
      </w:r>
    </w:p>
    <w:p>
      <w:r>
        <w:rPr>
          <w:b/>
        </w:rPr>
        <w:t xml:space="preserve">Kết quả mong đợi </w:t>
      </w:r>
      <w:r>
        <w:t>E1 bị 403; R1 thành công, request COMPLETED và attempt FINISHED/ACCEPTED. Một acceptance decision; SLA đóng.</w:t>
      </w:r>
    </w:p>
    <w:p>
      <w:pPr>
        <w:pStyle w:val="Heading2"/>
      </w:pPr>
      <w:r>
        <w:t>TC052 Không sửa kết quả đã nộp</w:t>
      </w:r>
    </w:p>
    <w:p>
      <w:r>
        <w:rPr>
          <w:b/>
        </w:rPr>
        <w:t xml:space="preserve">Truy vết </w:t>
      </w:r>
      <w:r>
        <w:t>AC11b AC09b AC13b BR04 | SIT | G3 | P0 | NOT RUN</w:t>
      </w:r>
    </w:p>
    <w:p>
      <w:r>
        <w:rPr>
          <w:b/>
        </w:rPr>
        <w:t xml:space="preserve">Tiền điều kiện </w:t>
      </w:r>
      <w:r>
        <w:t>F0; C_SUBMITTED</w:t>
      </w:r>
    </w:p>
    <w:p>
      <w:r>
        <w:t>1. E1 nộp lại result bằng key mới; OPS đổi executor của attempt SUBMITTED.</w:t>
      </w:r>
    </w:p>
    <w:p>
      <w:r>
        <w:t>2. Runtime DB account thử UPDATE result tại TEST.</w:t>
      </w:r>
    </w:p>
    <w:p>
      <w:r>
        <w:rPr>
          <w:b/>
        </w:rPr>
        <w:t xml:space="preserve">Kết quả mong đợi </w:t>
      </w:r>
      <w:r>
        <w:t>API trả 409; DB trigger hoặc GRANT chặn sửa. Result, tệp và executor đã nộp giữ nguyên.</w:t>
      </w:r>
    </w:p>
    <w:p>
      <w:pPr>
        <w:pStyle w:val="Heading2"/>
      </w:pPr>
      <w:r>
        <w:t>TC053 Rework tạo vòng nhận việc mới</w:t>
      </w:r>
    </w:p>
    <w:p>
      <w:r>
        <w:rPr>
          <w:b/>
        </w:rPr>
        <w:t xml:space="preserve">Truy vết </w:t>
      </w:r>
      <w:r>
        <w:t>AC13b BR09 | SIT | G3 | P0 | NOT RUN</w:t>
      </w:r>
    </w:p>
    <w:p>
      <w:r>
        <w:rPr>
          <w:b/>
        </w:rPr>
        <w:t xml:space="preserve">Tiền điều kiện </w:t>
      </w:r>
      <w:r>
        <w:t>F0; C_SUBMITTED; E1 còn quyền</w:t>
      </w:r>
    </w:p>
    <w:p>
      <w:r>
        <w:t>1. R1 REWORK với reason Thiếu phụ kiện theo biên bản bàn giao.</w:t>
      </w:r>
    </w:p>
    <w:p>
      <w:r>
        <w:t>2. E1 claim attempt mới.</w:t>
      </w:r>
    </w:p>
    <w:p>
      <w:r>
        <w:rPr>
          <w:b/>
        </w:rPr>
        <w:t xml:space="preserve">Kết quả mong đợi </w:t>
      </w:r>
      <w:r>
        <w:t>Vòng cũ FINISHED/REWORK giữ bằng chứng; vòng mới READY, rồi RUNNING khi claim. SLA execution mới 48 giờ; amount không đổi.</w:t>
      </w:r>
    </w:p>
    <w:p>
      <w:pPr>
        <w:pStyle w:val="Heading2"/>
      </w:pPr>
      <w:r>
        <w:t>TC054 Không nghiệm thu hai lần</w:t>
      </w:r>
    </w:p>
    <w:p>
      <w:r>
        <w:rPr>
          <w:b/>
        </w:rPr>
        <w:t xml:space="preserve">Truy vết </w:t>
      </w:r>
      <w:r>
        <w:t>AC13a AC18b | SIT | G3 | P0 | NOT RUN</w:t>
      </w:r>
    </w:p>
    <w:p>
      <w:r>
        <w:rPr>
          <w:b/>
        </w:rPr>
        <w:t xml:space="preserve">Tiền điều kiện </w:t>
      </w:r>
      <w:r>
        <w:t>F0; C_SUBMITTED; barrier hai kết nối</w:t>
      </w:r>
    </w:p>
    <w:p>
      <w:r>
        <w:t>1. R1 gửi ACCEPT và REWORK bằng hai key, cùng version.</w:t>
      </w:r>
    </w:p>
    <w:p>
      <w:r>
        <w:rPr>
          <w:b/>
        </w:rPr>
        <w:t xml:space="preserve">Kết quả mong đợi </w:t>
      </w:r>
      <w:r>
        <w:t>Chỉ một decision. Request COMPLETED hoặc READY_FOR_EXECUTION theo bên thắng; bên sau 409. Không vừa ACCEPT vừa tạo rework.</w:t>
      </w:r>
    </w:p>
    <w:p>
      <w:pPr>
        <w:pStyle w:val="Heading2"/>
      </w:pPr>
      <w:r>
        <w:t>TC055 Rework khi executor bị khóa</w:t>
      </w:r>
    </w:p>
    <w:p>
      <w:r>
        <w:rPr>
          <w:b/>
        </w:rPr>
        <w:t xml:space="preserve">Truy vết </w:t>
      </w:r>
      <w:r>
        <w:t>AC13b AC11a | SIT | G3 | P0 | NOT RUN</w:t>
      </w:r>
    </w:p>
    <w:p>
      <w:r>
        <w:rPr>
          <w:b/>
        </w:rPr>
        <w:t xml:space="preserve">Tiền điều kiện </w:t>
      </w:r>
      <w:r>
        <w:t>F0; C_SUBMITTED; E1 disable, E2 active</w:t>
      </w:r>
    </w:p>
    <w:p>
      <w:r>
        <w:t>1. R1 REWORK; O1 đổi PLANNED_EXECUTOR thành E2.</w:t>
      </w:r>
    </w:p>
    <w:p>
      <w:r>
        <w:t>2. R1 REWORK lại; E2 claim.</w:t>
      </w:r>
    </w:p>
    <w:p>
      <w:r>
        <w:rPr>
          <w:b/>
        </w:rPr>
        <w:t xml:space="preserve">Kết quả mong đợi </w:t>
      </w:r>
      <w:r>
        <w:t>Lần đầu 409, chưa ghi decision. Attempt đã nộp vẫn ghi E1. Vòng mới READY gán E2; E2 nhận việc được, không kẹt luồng.</w:t>
      </w:r>
    </w:p>
    <w:p>
      <w:pPr>
        <w:pStyle w:val="Heading2"/>
      </w:pPr>
      <w:r>
        <w:t>TC056 Hai lệnh create cùng key</w:t>
      </w:r>
    </w:p>
    <w:p>
      <w:r>
        <w:rPr>
          <w:b/>
        </w:rPr>
        <w:t xml:space="preserve">Truy vết </w:t>
      </w:r>
      <w:r>
        <w:t>AC18a NFR10 | SIT | G3 | P0 | NOT RUN</w:t>
      </w:r>
    </w:p>
    <w:p>
      <w:r>
        <w:rPr>
          <w:b/>
        </w:rPr>
        <w:t xml:space="preserve">Tiền điều kiện </w:t>
      </w:r>
      <w:r>
        <w:t>F0; hai POST create đồng thời, cùng K_CREATE và body LEAVE</w:t>
      </w:r>
    </w:p>
    <w:p>
      <w:r>
        <w:t>1. Thả barrier cho cả hai; đếm request và idempotency record.</w:t>
      </w:r>
    </w:p>
    <w:p>
      <w:r>
        <w:rPr>
          <w:b/>
        </w:rPr>
        <w:t xml:space="preserve">Kết quả mong đợi </w:t>
      </w:r>
      <w:r>
        <w:t>Hai phản hồi 201 cùng ID; một request và một key record. Unique conflict được xử lý bằng đọc lại response, không tạo bản sao hoặc lỗi 500.</w:t>
      </w:r>
    </w:p>
    <w:p>
      <w:pPr>
        <w:pStyle w:val="Heading2"/>
      </w:pPr>
      <w:r>
        <w:t>TC057 Cạnh tranh reassign và quyết định</w:t>
      </w:r>
    </w:p>
    <w:p>
      <w:r>
        <w:rPr>
          <w:b/>
        </w:rPr>
        <w:t xml:space="preserve">Truy vết </w:t>
      </w:r>
      <w:r>
        <w:t>AC11a AC18b | SIT | G3 | P0 | NOT RUN</w:t>
      </w:r>
    </w:p>
    <w:p>
      <w:r>
        <w:rPr>
          <w:b/>
        </w:rPr>
        <w:t xml:space="preserve">Tiền điều kiện </w:t>
      </w:r>
      <w:r>
        <w:t>F0; A_SUB; T1 approve, T2 reassign M1 sang M2</w:t>
      </w:r>
    </w:p>
    <w:p>
      <w:r>
        <w:t>1. Chạy hai thứ tự lấy request lock.</w:t>
      </w:r>
    </w:p>
    <w:p>
      <w:r>
        <w:rPr>
          <w:b/>
        </w:rPr>
        <w:t xml:space="preserve">Kết quả mong đợi </w:t>
      </w:r>
      <w:r>
        <w:t>Approve trước: reassign 409. Reassign trước: M1 không quyết định, trả 409/403 theo version. Actor lịch sử không bị sửa.</w:t>
      </w:r>
    </w:p>
    <w:p>
      <w:pPr>
        <w:pStyle w:val="Heading2"/>
      </w:pPr>
      <w:r>
        <w:t>TC058 Replay sau thu hồi quyền đọc</w:t>
      </w:r>
    </w:p>
    <w:p>
      <w:r>
        <w:rPr>
          <w:b/>
        </w:rPr>
        <w:t xml:space="preserve">Truy vết </w:t>
      </w:r>
      <w:r>
        <w:t>AC18a NFR02 | SIT | G3 | P0 | NOT RUN</w:t>
      </w:r>
    </w:p>
    <w:p>
      <w:r>
        <w:rPr>
          <w:b/>
        </w:rPr>
        <w:t xml:space="preserve">Tiền điều kiện </w:t>
      </w:r>
      <w:r>
        <w:t>F0; M1 đã approve A_SUB bằng K1, không có quyền đọc khác</w:t>
      </w:r>
    </w:p>
    <w:p>
      <w:r>
        <w:t>1. Thu hồi participant read và role của M1; replay K1.</w:t>
      </w:r>
    </w:p>
    <w:p>
      <w:r>
        <w:t>2. Disable M1 và thử lại phiên cũ.</w:t>
      </w:r>
    </w:p>
    <w:p>
      <w:r>
        <w:rPr>
          <w:b/>
        </w:rPr>
        <w:t xml:space="preserve">Kết quả mong đợi </w:t>
      </w:r>
      <w:r>
        <w:t>Replay bị chặn bởi quyền đọc, không trả body cũ; disable trả 401. Không thêm decision/event.</w:t>
      </w:r>
    </w:p>
    <w:p>
      <w:pPr>
        <w:pStyle w:val="Heading2"/>
      </w:pPr>
      <w:r>
        <w:t>TC059 Key hết hạn và tombstone</w:t>
      </w:r>
    </w:p>
    <w:p>
      <w:r>
        <w:rPr>
          <w:b/>
        </w:rPr>
        <w:t xml:space="preserve">Truy vết </w:t>
      </w:r>
      <w:r>
        <w:t>AC18a NFR10 | SIT | G3 | P0 | NOT RUN</w:t>
      </w:r>
    </w:p>
    <w:p>
      <w:r>
        <w:rPr>
          <w:b/>
        </w:rPr>
        <w:t xml:space="preserve">Tiền điều kiện </w:t>
      </w:r>
      <w:r>
        <w:t>F0; create K1 tại T0; đồng hồ TEST</w:t>
      </w:r>
    </w:p>
    <w:p>
      <w:r>
        <w:t>1. Retry K1 tại ngày 7 cộng 1 giây; kiểm tombstone.</w:t>
      </w:r>
    </w:p>
    <w:p>
      <w:r>
        <w:t>2. Chạy cleanup tại ngày 30; kiểm hành vi UI khi cần tra kết quả cũ.</w:t>
      </w:r>
    </w:p>
    <w:p>
      <w:r>
        <w:rPr>
          <w:b/>
        </w:rPr>
        <w:t xml:space="preserve">Kết quả mong đợi </w:t>
      </w:r>
      <w:r>
        <w:t>Trong tombstone trả 410 KEY_EXPIRED, không tạo request. UI không tự đổi key rồi create lại; sau 30 ngày không cam kết dedupe.</w:t>
      </w:r>
    </w:p>
    <w:p>
      <w:pPr>
        <w:pStyle w:val="Heading2"/>
      </w:pPr>
      <w:r>
        <w:t>TC060 Timeout deadlock và retry</w:t>
      </w:r>
    </w:p>
    <w:p>
      <w:r>
        <w:rPr>
          <w:b/>
        </w:rPr>
        <w:t xml:space="preserve">Truy vết </w:t>
      </w:r>
      <w:r>
        <w:t>AC18b NFR10 | SIT | G3 | P0 | NOT RUN</w:t>
      </w:r>
    </w:p>
    <w:p>
      <w:r>
        <w:rPr>
          <w:b/>
        </w:rPr>
        <w:t xml:space="preserve">Tiền điều kiện </w:t>
      </w:r>
      <w:r>
        <w:t>F0; C09; fault hooks tại TEST</w:t>
      </w:r>
    </w:p>
    <w:p>
      <w:r>
        <w:t>1. Giữ request lock quá 3 giây rồi submit.</w:t>
      </w:r>
    </w:p>
    <w:p>
      <w:r>
        <w:t>2. Inject deadlock hai lần rồi cho thành công; thử ba lần lỗi liên tiếp.</w:t>
      </w:r>
    </w:p>
    <w:p>
      <w:r>
        <w:rPr>
          <w:b/>
        </w:rPr>
        <w:t xml:space="preserve">Kết quả mong đợi </w:t>
      </w:r>
      <w:r>
        <w:t>Lock timeout trả 503, không side effect. Retry toàn transaction tối đa hai lần; cuối cùng một kết quả hoặc 503 RETRY_LATER. Không lặp vô hạn.</w:t>
      </w:r>
    </w:p>
    <w:p>
      <w:pPr>
        <w:pStyle w:val="Heading2"/>
      </w:pPr>
      <w:r>
        <w:t>TC061 Nhắc tại 50 phần trăm</w:t>
      </w:r>
    </w:p>
    <w:p>
      <w:r>
        <w:rPr>
          <w:b/>
        </w:rPr>
        <w:t xml:space="preserve">Truy vết </w:t>
      </w:r>
      <w:r>
        <w:t>AC15a BR10 | SIT | G3 | P0 | NOT RUN</w:t>
      </w:r>
    </w:p>
    <w:p>
      <w:r>
        <w:rPr>
          <w:b/>
        </w:rPr>
        <w:t xml:space="preserve">Tiền điều kiện </w:t>
      </w:r>
      <w:r>
        <w:t>F0; A_SUB; SLA 24 giờ từ T0</w:t>
      </w:r>
    </w:p>
    <w:p>
      <w:r>
        <w:t>1. Scan trước 12 giờ một giây; scan đúng 12 giờ; scan lại.</w:t>
      </w:r>
    </w:p>
    <w:p>
      <w:r>
        <w:rPr>
          <w:b/>
        </w:rPr>
        <w:t xml:space="preserve">Kết quả mong đợi </w:t>
      </w:r>
      <w:r>
        <w:t>Trước ngưỡng không alert. Sau ngưỡng chỉ một REMINDER/outbox. Notify M1; request status/version không đổi.</w:t>
      </w:r>
    </w:p>
    <w:p>
      <w:pPr>
        <w:pStyle w:val="Heading2"/>
      </w:pPr>
      <w:r>
        <w:t>TC062 Quét bù sau hạn</w:t>
      </w:r>
    </w:p>
    <w:p>
      <w:r>
        <w:rPr>
          <w:b/>
        </w:rPr>
        <w:t xml:space="preserve">Truy vết </w:t>
      </w:r>
      <w:r>
        <w:t>AC15a NFR04 | SIT | G3 | P0 | NOT RUN</w:t>
      </w:r>
    </w:p>
    <w:p>
      <w:r>
        <w:rPr>
          <w:b/>
        </w:rPr>
        <w:t xml:space="preserve">Tiền điều kiện </w:t>
      </w:r>
      <w:r>
        <w:t>F0; A_SUB; worker ngừng từ T0</w:t>
      </w:r>
    </w:p>
    <w:p>
      <w:r>
        <w:t>1. Tại T0+25 giờ chạy scanner hai lần.</w:t>
      </w:r>
    </w:p>
    <w:p>
      <w:r>
        <w:rPr>
          <w:b/>
        </w:rPr>
        <w:t xml:space="preserve">Kết quả mong đợi </w:t>
      </w:r>
      <w:r>
        <w:t>Chỉ một BREACH; không REMINDER muộn. breached_at=T0+24 giờ; notify actor và OPS, request vẫn PENDING_APPROVAL.</w:t>
      </w:r>
    </w:p>
    <w:p>
      <w:pPr>
        <w:pStyle w:val="Heading2"/>
      </w:pPr>
      <w:r>
        <w:t>TC063 Đóng stage trước scan</w:t>
      </w:r>
    </w:p>
    <w:p>
      <w:r>
        <w:rPr>
          <w:b/>
        </w:rPr>
        <w:t xml:space="preserve">Truy vết </w:t>
      </w:r>
      <w:r>
        <w:t>AC15b INV03 | SIT | G3 | P0 | NOT RUN</w:t>
      </w:r>
    </w:p>
    <w:p>
      <w:r>
        <w:rPr>
          <w:b/>
        </w:rPr>
        <w:t xml:space="preserve">Tiền điều kiện </w:t>
      </w:r>
      <w:r>
        <w:t>F0; A_SUB; giờ hiện tại sau due</w:t>
      </w:r>
    </w:p>
    <w:p>
      <w:r>
        <w:t>1. T1 approve và commit đóng stage; T2 scanner sau đó lấy khóa và kiểm lại.</w:t>
      </w:r>
    </w:p>
    <w:p>
      <w:r>
        <w:rPr>
          <w:b/>
        </w:rPr>
        <w:t xml:space="preserve">Kết quả mong đợi </w:t>
      </w:r>
      <w:r>
        <w:t>Không alert cho stage đã đóng. breached_at bằng due vì đóng muộn; COMPLETED không bị đổi thành trạng thái quá hạn.</w:t>
      </w:r>
    </w:p>
    <w:p>
      <w:pPr>
        <w:pStyle w:val="Heading2"/>
      </w:pPr>
      <w:r>
        <w:t>TC064 SLA không reset khi claim gán thay</w:t>
      </w:r>
    </w:p>
    <w:p>
      <w:r>
        <w:rPr>
          <w:b/>
        </w:rPr>
        <w:t xml:space="preserve">Truy vết </w:t>
      </w:r>
      <w:r>
        <w:t>AC15b AC11c | SIT | G3 | P0 | NOT RUN</w:t>
      </w:r>
    </w:p>
    <w:p>
      <w:r>
        <w:rPr>
          <w:b/>
        </w:rPr>
        <w:t xml:space="preserve">Tiền điều kiện </w:t>
      </w:r>
      <w:r>
        <w:t>F0; C_READY tại due trừ một giờ; stage S</w:t>
      </w:r>
    </w:p>
    <w:p>
      <w:r>
        <w:t>1. Claim, gán thay executor khi RUNNING, rồi claim bằng người mới.</w:t>
      </w:r>
    </w:p>
    <w:p>
      <w:r>
        <w:t>2. Scan sau due một phút.</w:t>
      </w:r>
    </w:p>
    <w:p>
      <w:r>
        <w:rPr>
          <w:b/>
        </w:rPr>
        <w:t xml:space="preserve">Kết quả mong đợi </w:t>
      </w:r>
      <w:r>
        <w:t>Giữ stage S và due. Một BREACH cho actor hiện hành. Không cộng thêm 48 giờ; chỉ rework mới có stage mới.</w:t>
      </w:r>
    </w:p>
    <w:p>
      <w:pPr>
        <w:pStyle w:val="Heading2"/>
      </w:pPr>
      <w:r>
        <w:t>TC065 Lease cũ bị từ chối</w:t>
      </w:r>
    </w:p>
    <w:p>
      <w:r>
        <w:rPr>
          <w:b/>
        </w:rPr>
        <w:t xml:space="preserve">Truy vết </w:t>
      </w:r>
      <w:r>
        <w:t>AC14a NFR04 | SIT | G3 | P0 | NOT RUN</w:t>
      </w:r>
    </w:p>
    <w:p>
      <w:r>
        <w:rPr>
          <w:b/>
        </w:rPr>
        <w:t xml:space="preserve">Tiền điều kiện </w:t>
      </w:r>
      <w:r>
        <w:t>F0; EV1 PROCESSING token A đã hết lease</w:t>
      </w:r>
    </w:p>
    <w:p>
      <w:r>
        <w:t>1. Worker B claim token B; worker A thử delivery/ACK với token A.</w:t>
      </w:r>
    </w:p>
    <w:p>
      <w:r>
        <w:t>2. Worker B giao bằng token B.</w:t>
      </w:r>
    </w:p>
    <w:p>
      <w:r>
        <w:rPr>
          <w:b/>
        </w:rPr>
        <w:t xml:space="preserve">Kết quả mong đợi </w:t>
      </w:r>
      <w:r>
        <w:t>A không tạo notification hoặc ACK. B tạo đúng một notification và SENT; token cũ không tạo side effect.</w:t>
      </w:r>
    </w:p>
    <w:p>
      <w:pPr>
        <w:pStyle w:val="Heading2"/>
      </w:pPr>
      <w:r>
        <w:t>TC066 Crash giữa notification và ACK</w:t>
      </w:r>
    </w:p>
    <w:p>
      <w:r>
        <w:rPr>
          <w:b/>
        </w:rPr>
        <w:t xml:space="preserve">Truy vết </w:t>
      </w:r>
      <w:r>
        <w:t>AC14a AC06b | SIT | G3 | P0 | NOT RUN</w:t>
      </w:r>
    </w:p>
    <w:p>
      <w:r>
        <w:rPr>
          <w:b/>
        </w:rPr>
        <w:t xml:space="preserve">Tiền điều kiện </w:t>
      </w:r>
      <w:r>
        <w:t>F0; EV1 PENDING; fault chỉ TEST</w:t>
      </w:r>
    </w:p>
    <w:p>
      <w:r>
        <w:t>1. Crash sau INSERT notification, trước ACK/commit.</w:t>
      </w:r>
    </w:p>
    <w:p>
      <w:r>
        <w:t>2. Chờ lease hết rồi restart worker.</w:t>
      </w:r>
    </w:p>
    <w:p>
      <w:r>
        <w:rPr>
          <w:b/>
        </w:rPr>
        <w:t xml:space="preserve">Kết quả mong đợi </w:t>
      </w:r>
      <w:r>
        <w:t>Lượt crash rollback notification. Lượt sau tạo một notification và SENT; không mất event hoặc giao trùng.</w:t>
      </w:r>
    </w:p>
    <w:p>
      <w:pPr>
        <w:pStyle w:val="Heading2"/>
      </w:pPr>
      <w:r>
        <w:t>TC067 Retry hữu hạn và replay</w:t>
      </w:r>
    </w:p>
    <w:p>
      <w:r>
        <w:rPr>
          <w:b/>
        </w:rPr>
        <w:t xml:space="preserve">Truy vết </w:t>
      </w:r>
      <w:r>
        <w:t>AC14b NFR04 | SIT | G3 | P0 | NOT RUN</w:t>
      </w:r>
    </w:p>
    <w:p>
      <w:r>
        <w:rPr>
          <w:b/>
        </w:rPr>
        <w:t xml:space="preserve">Tiền điều kiện </w:t>
      </w:r>
      <w:r>
        <w:t>F0; EV1; adapter lỗi liên tục</w:t>
      </w:r>
    </w:p>
    <w:p>
      <w:r>
        <w:t>1. Chạy lần đầu và ba retry theo available_at sau 1/5/15 phút.</w:t>
      </w:r>
    </w:p>
    <w:p>
      <w:r>
        <w:t>2. Sửa nguyên nhân; O1 replay có reason; chạy worker hai lần.</w:t>
      </w:r>
    </w:p>
    <w:p>
      <w:r>
        <w:rPr>
          <w:b/>
        </w:rPr>
        <w:t xml:space="preserve">Kết quả mong đợi </w:t>
      </w:r>
      <w:r>
        <w:t>Sau bốn lỗi là DEAD và alarm. Replay giữ event ID/dedupe, tăng replay_count và admin audit. Cuối cùng một notification mỗi recipient.</w:t>
      </w:r>
    </w:p>
    <w:p>
      <w:pPr>
        <w:pStyle w:val="Heading2"/>
      </w:pPr>
      <w:r>
        <w:t>TC068 Thông báo riêng tư và read idempotent</w:t>
      </w:r>
    </w:p>
    <w:p>
      <w:r>
        <w:rPr>
          <w:b/>
        </w:rPr>
        <w:t xml:space="preserve">Truy vết </w:t>
      </w:r>
      <w:r>
        <w:t>AC14c NFR02 | SIT | G3 | P0 | NOT RUN</w:t>
      </w:r>
    </w:p>
    <w:p>
      <w:r>
        <w:rPr>
          <w:b/>
        </w:rPr>
        <w:t xml:space="preserve">Tiền điều kiện </w:t>
      </w:r>
      <w:r>
        <w:t>F0; N1 gửi cho M1 là participant, không phải owner</w:t>
      </w:r>
    </w:p>
    <w:p>
      <w:r>
        <w:t>1. X2 GET/PATCH N1; M1 mark read hai lần cách năm phút.</w:t>
      </w:r>
    </w:p>
    <w:p>
      <w:r>
        <w:t>2. Thu hồi quyền đọc request của M1 rồi mở link notification.</w:t>
      </w:r>
    </w:p>
    <w:p>
      <w:r>
        <w:rPr>
          <w:b/>
        </w:rPr>
        <w:t xml:space="preserve">Kết quả mong đợi </w:t>
      </w:r>
      <w:r>
        <w:t>X2 bị 404. read_at giữ thời điểm đầu. Notification không chứa payload; link sau thu hồi bị 404.</w:t>
      </w:r>
    </w:p>
    <w:p>
      <w:pPr>
        <w:pStyle w:val="Heading2"/>
      </w:pPr>
      <w:r>
        <w:t>TC069 Recipient bị khóa trước delivery</w:t>
      </w:r>
    </w:p>
    <w:p>
      <w:r>
        <w:rPr>
          <w:b/>
        </w:rPr>
        <w:t xml:space="preserve">Truy vết </w:t>
      </w:r>
      <w:r>
        <w:t>AC14a NFR02 | SIT | G3 | P0 | NOT RUN</w:t>
      </w:r>
    </w:p>
    <w:p>
      <w:r>
        <w:rPr>
          <w:b/>
        </w:rPr>
        <w:t xml:space="preserve">Tiền điều kiện </w:t>
      </w:r>
      <w:r>
        <w:t>F0; EV1 định gửi M1; M1 bị disable trước delivery</w:t>
      </w:r>
    </w:p>
    <w:p>
      <w:r>
        <w:t>1. Worker giao event; kiểm notification và delivery audit.</w:t>
      </w:r>
    </w:p>
    <w:p>
      <w:r>
        <w:rPr>
          <w:b/>
        </w:rPr>
        <w:t xml:space="preserve">Kết quả mong đợi </w:t>
      </w:r>
      <w:r>
        <w:t>Không notification cho M1. Event xử lý các target còn hợp lệ rồi SENT; audit ghi recipient bị bỏ qua. Không retry vô hạn vì user khóa.</w:t>
      </w:r>
    </w:p>
    <w:p>
      <w:pPr>
        <w:pStyle w:val="Heading2"/>
      </w:pPr>
      <w:r>
        <w:t>TC070 Toàn vẹn SLA cùng hồ sơ</w:t>
      </w:r>
    </w:p>
    <w:p>
      <w:r>
        <w:rPr>
          <w:b/>
        </w:rPr>
        <w:t xml:space="preserve">Truy vết </w:t>
      </w:r>
      <w:r>
        <w:t>BR13 INV01 INV09 | DB | G3 | P0 | NOT RUN</w:t>
      </w:r>
    </w:p>
    <w:p>
      <w:r>
        <w:rPr>
          <w:b/>
        </w:rPr>
        <w:t xml:space="preserve">Tiền điều kiện </w:t>
      </w:r>
      <w:r>
        <w:t>TEST migration; request A/B có step riêng</w:t>
      </w:r>
    </w:p>
    <w:p>
      <w:r>
        <w:t>1. INSERT stage request A trỏ step B; INSERT APPROVAL có attempt_id.</w:t>
      </w:r>
    </w:p>
    <w:p>
      <w:r>
        <w:t>2. Thử closed_at trước started_at.</w:t>
      </w:r>
    </w:p>
    <w:p>
      <w:r>
        <w:rPr>
          <w:b/>
        </w:rPr>
        <w:t xml:space="preserve">Kết quả mong đợi </w:t>
      </w:r>
      <w:r>
        <w:t>DB từ chối FK/CHECK; không stage lỗi hoặc outbox. Ghi SQLSTATE và constraint name; rollback các lượt thử.</w:t>
      </w:r>
    </w:p>
    <w:p>
      <w:pPr>
        <w:pStyle w:val="Heading2"/>
      </w:pPr>
      <w:r>
        <w:t>TC071 CSRF và thuộc tính cookie</w:t>
      </w:r>
    </w:p>
    <w:p>
      <w:r>
        <w:rPr>
          <w:b/>
        </w:rPr>
        <w:t xml:space="preserve">Truy vết </w:t>
      </w:r>
      <w:r>
        <w:t>NFR01 AC01a | Security | G3 | P0 | NOT RUN</w:t>
      </w:r>
    </w:p>
    <w:p>
      <w:r>
        <w:rPr>
          <w:b/>
        </w:rPr>
        <w:t xml:space="preserve">Tiền điều kiện </w:t>
      </w:r>
      <w:r>
        <w:t>F0; login R1; A0</w:t>
      </w:r>
    </w:p>
    <w:p>
      <w:r>
        <w:t>1. POST/PATCH không CSRF, sai CSRF và Origin ngoài allowlist.</w:t>
      </w:r>
    </w:p>
    <w:p>
      <w:r>
        <w:t>2. Thử request với token và Origin hợp lệ.</w:t>
      </w:r>
    </w:p>
    <w:p>
      <w:r>
        <w:rPr>
          <w:b/>
        </w:rPr>
        <w:t xml:space="preserve">Kết quả mong đợi </w:t>
      </w:r>
      <w:r>
        <w:t>Các lượt sai trả 403 CSRF_FAILED, không side effect; đúng được xử lý. Session cookie Secure/HttpOnly; CORS không wildcard với credentials.</w:t>
      </w:r>
    </w:p>
    <w:p>
      <w:pPr>
        <w:pStyle w:val="Heading2"/>
      </w:pPr>
      <w:r>
        <w:t>TC072 Session fixation và secret</w:t>
      </w:r>
    </w:p>
    <w:p>
      <w:r>
        <w:rPr>
          <w:b/>
        </w:rPr>
        <w:t xml:space="preserve">Truy vết </w:t>
      </w:r>
      <w:r>
        <w:t>NFR01 NFR06 | Security | G3 | P0 | NOT RUN</w:t>
      </w:r>
    </w:p>
    <w:p>
      <w:r>
        <w:rPr>
          <w:b/>
        </w:rPr>
        <w:t xml:space="preserve">Tiền điều kiện </w:t>
      </w:r>
      <w:r>
        <w:t>F0; browser có session ID trước login</w:t>
      </w:r>
    </w:p>
    <w:p>
      <w:r>
        <w:t>1. Login và so ID; logout rồi reuse ID cũ.</w:t>
      </w:r>
    </w:p>
    <w:p>
      <w:r>
        <w:t>2. Tìm password/token fixture trong log app và proxy.</w:t>
      </w:r>
    </w:p>
    <w:p>
      <w:r>
        <w:rPr>
          <w:b/>
        </w:rPr>
        <w:t xml:space="preserve">Kết quả mong đợi </w:t>
      </w:r>
      <w:r>
        <w:t>Session ID đổi; ID cũ không dùng được. Không password hoặc token nguyên văn trong log; metadata theo chính sách dữ liệu.</w:t>
      </w:r>
    </w:p>
    <w:p>
      <w:pPr>
        <w:pStyle w:val="Heading2"/>
      </w:pPr>
      <w:r>
        <w:t>TC073 Giả role và mass assignment</w:t>
      </w:r>
    </w:p>
    <w:p>
      <w:r>
        <w:rPr>
          <w:b/>
        </w:rPr>
        <w:t xml:space="preserve">Truy vết </w:t>
      </w:r>
      <w:r>
        <w:t>NFR02 AC04b | Security | G3 | P0 | NOT RUN</w:t>
      </w:r>
    </w:p>
    <w:p>
      <w:r>
        <w:rPr>
          <w:b/>
        </w:rPr>
        <w:t xml:space="preserve">Tiền điều kiện </w:t>
      </w:r>
      <w:r>
        <w:t>F0; X2 không OPS; A0 của R1</w:t>
      </w:r>
    </w:p>
    <w:p>
      <w:r>
        <w:t>1. Giả role=OPS_ADMIN, requester_id=M1 và status=COMPLETED trong body/header.</w:t>
      </w:r>
    </w:p>
    <w:p>
      <w:r>
        <w:t>2. Thử reassign bằng X2.</w:t>
      </w:r>
    </w:p>
    <w:p>
      <w:r>
        <w:rPr>
          <w:b/>
        </w:rPr>
        <w:t xml:space="preserve">Kết quả mong đợi </w:t>
      </w:r>
      <w:r>
        <w:t>Unknown field trả 422; action trái quyền 403/404. Server không tin role client; owner/status không đổi.</w:t>
      </w:r>
    </w:p>
    <w:p>
      <w:pPr>
        <w:pStyle w:val="Heading2"/>
      </w:pPr>
      <w:r>
        <w:t>TC074 Stored XSS ở trường plain text</w:t>
      </w:r>
    </w:p>
    <w:p>
      <w:r>
        <w:rPr>
          <w:b/>
        </w:rPr>
        <w:t xml:space="preserve">Truy vết </w:t>
      </w:r>
      <w:r>
        <w:t>NFR01 AC04a | Security | G3 | P0 | NOT RUN</w:t>
      </w:r>
    </w:p>
    <w:p>
      <w:r>
        <w:rPr>
          <w:b/>
        </w:rPr>
        <w:t xml:space="preserve">Tiền điều kiện </w:t>
      </w:r>
      <w:r>
        <w:t>F0; A0</w:t>
      </w:r>
    </w:p>
    <w:p>
      <w:r>
        <w:t>1. Gửi title &lt;img src=x onerror=alert(1)&gt; và reason chứa script qua UI/API.</w:t>
      </w:r>
    </w:p>
    <w:p>
      <w:r>
        <w:t>2. Kiểm hiển thị giá trị nguy hiểm trong error/audit bằng fixture có kiểm soát.</w:t>
      </w:r>
    </w:p>
    <w:p>
      <w:r>
        <w:rPr>
          <w:b/>
        </w:rPr>
        <w:t xml:space="preserve">Kết quả mong đợi </w:t>
      </w:r>
      <w:r>
        <w:t>HTML input bị 422; mọi bề mặt hiển thị dạng text, không chạy mã. CSP không cho script trái chính sách.</w:t>
      </w:r>
    </w:p>
    <w:p>
      <w:pPr>
        <w:pStyle w:val="Heading2"/>
      </w:pPr>
      <w:r>
        <w:t>TC075 Injection ở filter và rule</w:t>
      </w:r>
    </w:p>
    <w:p>
      <w:r>
        <w:rPr>
          <w:b/>
        </w:rPr>
        <w:t xml:space="preserve">Truy vết </w:t>
      </w:r>
      <w:r>
        <w:t>NFR01 AC03a | Security | G3 | P0 | NOT RUN</w:t>
      </w:r>
    </w:p>
    <w:p>
      <w:r>
        <w:rPr>
          <w:b/>
        </w:rPr>
        <w:t xml:space="preserve">Tiền điều kiện </w:t>
      </w:r>
      <w:r>
        <w:t>F0; auditor và PA1</w:t>
      </w:r>
    </w:p>
    <w:p>
      <w:r>
        <w:t>1. Gửi filter chứa quote và OR 1=1.</w:t>
      </w:r>
    </w:p>
    <w:p>
      <w:r>
        <w:t>2. Gửi operator evaluate/expression trong route rule.</w:t>
      </w:r>
    </w:p>
    <w:p>
      <w:r>
        <w:rPr>
          <w:b/>
        </w:rPr>
        <w:t xml:space="preserve">Kết quả mong đợi </w:t>
      </w:r>
      <w:r>
        <w:t>Filter bị validation hoặc xử lý literal, không mở rộng scope. Rule bị 422. Không SQL/OS execution hoặc stack trace trong response.</w:t>
      </w:r>
    </w:p>
    <w:p>
      <w:pPr>
        <w:pStyle w:val="Heading2"/>
      </w:pPr>
      <w:r>
        <w:t>TC076 Path traversal và tên tệp</w:t>
      </w:r>
    </w:p>
    <w:p>
      <w:r>
        <w:rPr>
          <w:b/>
        </w:rPr>
        <w:t xml:space="preserve">Truy vết </w:t>
      </w:r>
      <w:r>
        <w:t>AC05a NFR09 | Security | G3 | P0 | NOT RUN</w:t>
      </w:r>
    </w:p>
    <w:p>
      <w:r>
        <w:rPr>
          <w:b/>
        </w:rPr>
        <w:t xml:space="preserve">Tiền điều kiện </w:t>
      </w:r>
      <w:r>
        <w:t>F0; A0; PDF_OK</w:t>
      </w:r>
    </w:p>
    <w:p>
      <w:r>
        <w:t>1. Upload filename ../../app.env.pdf; thử tên dài 150 và 151 ký tự.</w:t>
      </w:r>
    </w:p>
    <w:p>
      <w:r>
        <w:t>2. Tải tệp tên hợp lệ.</w:t>
      </w:r>
    </w:p>
    <w:p>
      <w:r>
        <w:rPr>
          <w:b/>
        </w:rPr>
        <w:t xml:space="preserve">Kết quả mong đợi </w:t>
      </w:r>
      <w:r>
        <w:t>Tên nguy hiểm trả 422 FILE_NAME_INVALID; 151 ký tự bị chặn. Storage key do server tạo; không đọc đường dẫn server từ tên client.</w:t>
      </w:r>
    </w:p>
    <w:p>
      <w:pPr>
        <w:pStyle w:val="Heading2"/>
      </w:pPr>
      <w:r>
        <w:t>TC077 TLS CORS và header an toàn</w:t>
      </w:r>
    </w:p>
    <w:p>
      <w:r>
        <w:rPr>
          <w:b/>
        </w:rPr>
        <w:t xml:space="preserve">Truy vết </w:t>
      </w:r>
      <w:r>
        <w:t>NFR01 NFR06 | Security | G3 | P0 | NOT RUN</w:t>
      </w:r>
    </w:p>
    <w:p>
      <w:r>
        <w:rPr>
          <w:b/>
        </w:rPr>
        <w:t xml:space="preserve">Tiền điều kiện </w:t>
      </w:r>
      <w:r>
        <w:t>STAGING; cấu hình security đã khóa</w:t>
      </w:r>
    </w:p>
    <w:p>
      <w:r>
        <w:t>1. Kiểm HTTP/HTTPS, TLS và CORS credentials từ origin lạ.</w:t>
      </w:r>
    </w:p>
    <w:p>
      <w:r>
        <w:t>2. Kiểm CSP, nosniff và Content-Disposition khi tải tệp.</w:t>
      </w:r>
    </w:p>
    <w:p>
      <w:r>
        <w:rPr>
          <w:b/>
        </w:rPr>
        <w:t xml:space="preserve">Kết quả mong đợi </w:t>
      </w:r>
      <w:r>
        <w:t>HTTP chuyển HTTPS; TLS ít nhất 1.2. Origin lạ không có credential CORS; nosniff và download attachment đúng; không lộ secret.</w:t>
      </w:r>
    </w:p>
    <w:p>
      <w:pPr>
        <w:pStyle w:val="Heading2"/>
      </w:pPr>
      <w:r>
        <w:t>TC078 Giới hạn API và cursor</w:t>
      </w:r>
    </w:p>
    <w:p>
      <w:r>
        <w:rPr>
          <w:b/>
        </w:rPr>
        <w:t xml:space="preserve">Truy vết </w:t>
      </w:r>
      <w:r>
        <w:t>NFR09 AC16a | SIT | G3 | P0 | NOT RUN</w:t>
      </w:r>
    </w:p>
    <w:p>
      <w:r>
        <w:rPr>
          <w:b/>
        </w:rPr>
        <w:t xml:space="preserve">Tiền điều kiện </w:t>
      </w:r>
      <w:r>
        <w:t>F0; 45 request có quyền đọc</w:t>
      </w:r>
    </w:p>
    <w:p>
      <w:r>
        <w:t>1. GET không limit, limit=100 và 101; gửi JSON trên 256 KiB.</w:t>
      </w:r>
    </w:p>
    <w:p>
      <w:r>
        <w:t>2. Giả cursor hoặc dùng cursor với filter khác.</w:t>
      </w:r>
    </w:p>
    <w:p>
      <w:r>
        <w:rPr>
          <w:b/>
        </w:rPr>
        <w:t xml:space="preserve">Kết quả mong đợi </w:t>
      </w:r>
      <w:r>
        <w:t>Default 20, tối đa 100; limit 101 trả 422; body lớn 413; cursor sai 422. Dataset đứng yên không bị lặp trang hoặc vượt scope.</w:t>
      </w:r>
    </w:p>
    <w:p>
      <w:pPr>
        <w:pStyle w:val="Heading2"/>
      </w:pPr>
      <w:r>
        <w:t>TC079 Quét lại tệp và lỗi storage</w:t>
      </w:r>
    </w:p>
    <w:p>
      <w:r>
        <w:rPr>
          <w:b/>
        </w:rPr>
        <w:t xml:space="preserve">Truy vết </w:t>
      </w:r>
      <w:r>
        <w:t>AC05b NFR09 | SIT | G3 | P0 | NOT RUN</w:t>
      </w:r>
    </w:p>
    <w:p>
      <w:r>
        <w:rPr>
          <w:b/>
        </w:rPr>
        <w:t xml:space="preserve">Tiền điều kiện </w:t>
      </w:r>
      <w:r>
        <w:t>F0; C_RUNNING; hai lượt độc lập với tệp CLEAN</w:t>
      </w:r>
    </w:p>
    <w:p>
      <w:r>
        <w:t>1. Lượt 1 ngắt storage lúc download tệp CLEAN.</w:t>
      </w:r>
    </w:p>
    <w:p>
      <w:r>
        <w:t>2. Lượt 2 scanner chuyển tệp sang ERROR; E1 thử nộp kết quả với tệp đó.</w:t>
      </w:r>
    </w:p>
    <w:p>
      <w:r>
        <w:rPr>
          <w:b/>
        </w:rPr>
        <w:t xml:space="preserve">Kết quả mong đợi </w:t>
      </w:r>
      <w:r>
        <w:t>Lượt 1 trả 503 STORAGE_UNAVAILABLE, không trả byte sai. Lượt 2 trả 422 ATTACHMENT_INVALID, không hoàn tất hoặc chuyển chờ nghiệm thu. Có alarm về dependency lỗi.</w:t>
      </w:r>
    </w:p>
    <w:p>
      <w:pPr>
        <w:pStyle w:val="Heading2"/>
      </w:pPr>
      <w:r>
        <w:t>TC080 Bốn tab và giao diện responsive</w:t>
      </w:r>
    </w:p>
    <w:p>
      <w:r>
        <w:rPr>
          <w:b/>
        </w:rPr>
        <w:t xml:space="preserve">Truy vết </w:t>
      </w:r>
      <w:r>
        <w:t>AC16a NFR08 | UI | G3 | P0 | NOT RUN</w:t>
      </w:r>
    </w:p>
    <w:p>
      <w:r>
        <w:rPr>
          <w:b/>
        </w:rPr>
        <w:t xml:space="preserve">Tiền điều kiện </w:t>
      </w:r>
      <w:r>
        <w:t>F0; task cho bốn vai trò; ghi chính xác browser build</w:t>
      </w:r>
    </w:p>
    <w:p>
      <w:r>
        <w:t>1. Ở width 360/768/1366, kiểm tab, filter, sort, pagination, loading, empty và error.</w:t>
      </w:r>
    </w:p>
    <w:p>
      <w:r>
        <w:t>2. Click submit hai lần.</w:t>
      </w:r>
    </w:p>
    <w:p>
      <w:r>
        <w:rPr>
          <w:b/>
        </w:rPr>
        <w:t xml:space="preserve">Kết quả mong đợi </w:t>
      </w:r>
      <w:r>
        <w:t>Badge và list cùng scope. Không mất nút do bố cục; state/action đúng; không tạo giao dịch hai lần.</w:t>
      </w:r>
    </w:p>
    <w:p>
      <w:pPr>
        <w:pStyle w:val="Heading2"/>
      </w:pPr>
      <w:r>
        <w:t>TC081 Bàn phím zoom và lỗi form</w:t>
      </w:r>
    </w:p>
    <w:p>
      <w:r>
        <w:rPr>
          <w:b/>
        </w:rPr>
        <w:t xml:space="preserve">Truy vết </w:t>
      </w:r>
      <w:r>
        <w:t>AC16a NFR08 | UI | G3 | P0 | NOT RUN</w:t>
      </w:r>
    </w:p>
    <w:p>
      <w:r>
        <w:rPr>
          <w:b/>
        </w:rPr>
        <w:t xml:space="preserve">Tiền điều kiện </w:t>
      </w:r>
      <w:r>
        <w:t>F0; A0; zoom 200%</w:t>
      </w:r>
    </w:p>
    <w:p>
      <w:r>
        <w:t>1. Dùng Tab/Shift-Tab và Esc với form/modal; submit thiếu reason.</w:t>
      </w:r>
    </w:p>
    <w:p>
      <w:r>
        <w:t>2. Gây 409 khi có input chưa lưu.</w:t>
      </w:r>
    </w:p>
    <w:p>
      <w:r>
        <w:rPr>
          <w:b/>
        </w:rPr>
        <w:t xml:space="preserve">Kết quả mong đợi </w:t>
      </w:r>
      <w:r>
        <w:t>Focus rõ, không kẹt; label và lỗi gắn trường. Modal trả focus hợp lệ. Input không mất do 409; không chỉ dùng màu báo lỗi.</w:t>
      </w:r>
    </w:p>
    <w:p>
      <w:pPr>
        <w:pStyle w:val="Heading2"/>
      </w:pPr>
      <w:r>
        <w:t>TC082 Log và health có thể vận hành</w:t>
      </w:r>
    </w:p>
    <w:p>
      <w:r>
        <w:rPr>
          <w:b/>
        </w:rPr>
        <w:t xml:space="preserve">Truy vết </w:t>
      </w:r>
      <w:r>
        <w:t>NFR06 AC19a | Ops | G3 | P0 | NOT RUN</w:t>
      </w:r>
    </w:p>
    <w:p>
      <w:r>
        <w:rPr>
          <w:b/>
        </w:rPr>
        <w:t xml:space="preserve">Tiền điều kiện </w:t>
      </w:r>
      <w:r>
        <w:t>STAGING; correlation C1</w:t>
      </w:r>
    </w:p>
    <w:p>
      <w:r>
        <w:t>1. Gây API 503, backlog trên 120 giây, storage/scanner lỗi.</w:t>
      </w:r>
    </w:p>
    <w:p>
      <w:r>
        <w:t>2. Kiểm health, metrics, log và alarm.</w:t>
      </w:r>
    </w:p>
    <w:p>
      <w:r>
        <w:rPr>
          <w:b/>
        </w:rPr>
        <w:t xml:space="preserve">Kết quả mong đợi </w:t>
      </w:r>
      <w:r>
        <w:t>Truy được incident theo correlation. Health chỉ rõ dependency; alarm trong 5 phút theo ngưỡng. Log không có payload nhạy cảm/password/token.</w:t>
      </w:r>
    </w:p>
    <w:p>
      <w:pPr>
        <w:pStyle w:val="Heading2"/>
      </w:pPr>
      <w:r>
        <w:t>TC083 Cấu hình retention trước dữ liệu thật</w:t>
      </w:r>
    </w:p>
    <w:p>
      <w:r>
        <w:rPr>
          <w:b/>
        </w:rPr>
        <w:t xml:space="preserve">Truy vết </w:t>
      </w:r>
      <w:r>
        <w:t>NFR07 BR15 | Privacy | G3 | P0 | NOT RUN</w:t>
      </w:r>
    </w:p>
    <w:p>
      <w:r>
        <w:rPr>
          <w:b/>
        </w:rPr>
        <w:t xml:space="preserve">Tiền điều kiện </w:t>
      </w:r>
      <w:r>
        <w:t>STAGING; chưa có retention policy production</w:t>
      </w:r>
    </w:p>
    <w:p>
      <w:r>
        <w:t>1. Chạy preflight cho prod với RETENTION_POLICY_ID rỗng.</w:t>
      </w:r>
    </w:p>
    <w:p>
      <w:r>
        <w:t>2. Thử lại profile TEST với dữ liệu giả và policy test.</w:t>
      </w:r>
    </w:p>
    <w:p>
      <w:r>
        <w:rPr>
          <w:b/>
        </w:rPr>
        <w:t xml:space="preserve">Kết quả mong đợi </w:t>
      </w:r>
      <w:r>
        <w:t>Prod preflight bị chặn. Không áp retention test ngầm sang production; test giả vẫn chạy được.</w:t>
      </w:r>
    </w:p>
    <w:p>
      <w:pPr>
        <w:pStyle w:val="Heading2"/>
      </w:pPr>
      <w:r>
        <w:t>TC084 Legal hold và purge có kiểm soát</w:t>
      </w:r>
    </w:p>
    <w:p>
      <w:r>
        <w:rPr>
          <w:b/>
        </w:rPr>
        <w:t xml:space="preserve">Truy vết </w:t>
      </w:r>
      <w:r>
        <w:t>NFR07 BR15 AC17b | Privacy | G3 | P0 | NOT RUN</w:t>
      </w:r>
    </w:p>
    <w:p>
      <w:r>
        <w:rPr>
          <w:b/>
        </w:rPr>
        <w:t xml:space="preserve">Tiền điều kiện </w:t>
      </w:r>
      <w:r>
        <w:t>TEST; Q hết retention; legal hold đang mở</w:t>
      </w:r>
    </w:p>
    <w:p>
      <w:r>
        <w:t>1. Dry-run purge Q; sau đó release hold theo phê duyệt.</w:t>
      </w:r>
    </w:p>
    <w:p>
      <w:r>
        <w:t>2. Hai người độc lập review/apply purge manifest.</w:t>
      </w:r>
    </w:p>
    <w:p>
      <w:r>
        <w:rPr>
          <w:b/>
        </w:rPr>
        <w:t xml:space="preserve">Kết quả mong đợi </w:t>
      </w:r>
      <w:r>
        <w:t>Có hold thì không purge. Khi đủ điều kiện, DB/object và kế hoạch backup được đối soát; audit không chép lại dữ liệu đã xóa.</w:t>
      </w:r>
    </w:p>
    <w:p>
      <w:pPr>
        <w:pStyle w:val="Heading2"/>
      </w:pPr>
      <w:r>
        <w:t>TC085 Quyền chủ thể và export giới hạn</w:t>
      </w:r>
    </w:p>
    <w:p>
      <w:r>
        <w:rPr>
          <w:b/>
        </w:rPr>
        <w:t xml:space="preserve">Truy vết </w:t>
      </w:r>
      <w:r>
        <w:t>NFR07 | Privacy | G3 | P0 | NOT RUN</w:t>
      </w:r>
    </w:p>
    <w:p>
      <w:r>
        <w:rPr>
          <w:b/>
        </w:rPr>
        <w:t xml:space="preserve">Tiền điều kiện </w:t>
      </w:r>
      <w:r>
        <w:t>TEST; privacy_case ACCESS cho R1; hồ sơ có dữ liệu M1</w:t>
      </w:r>
    </w:p>
    <w:p>
      <w:r>
        <w:t>1. Xuất dữ liệu theo case đã duyệt; review dữ liệu bên khác và deadline.</w:t>
      </w:r>
    </w:p>
    <w:p>
      <w:r>
        <w:rPr>
          <w:b/>
        </w:rPr>
        <w:t xml:space="preserve">Kết quả mong đợi </w:t>
      </w:r>
      <w:r>
        <w:t>Chỉ dữ liệu thuộc yêu cầu hợp lệ được cung cấp; redaction bên khác được kiểm. File private, case có owner/due/reference và audit.</w:t>
      </w:r>
    </w:p>
    <w:p>
      <w:pPr>
        <w:pStyle w:val="Heading2"/>
      </w:pPr>
      <w:r>
        <w:t>TC086 Tải chuẩn và phân bố nghiệp vụ</w:t>
      </w:r>
    </w:p>
    <w:p>
      <w:r>
        <w:rPr>
          <w:b/>
        </w:rPr>
        <w:t xml:space="preserve">Truy vết </w:t>
      </w:r>
      <w:r>
        <w:t>NFR03 | Performance | G3 | P0 | NOT RUN</w:t>
      </w:r>
    </w:p>
    <w:p>
      <w:r>
        <w:rPr>
          <w:b/>
        </w:rPr>
        <w:t xml:space="preserve">Tiền điều kiện </w:t>
      </w:r>
      <w:r>
        <w:t>PERF01 theo NFR03; 10.000 request, 30.000 revision, 100.000 audit</w:t>
      </w:r>
    </w:p>
    <w:p>
      <w:r>
        <w:t>1. Chạy 20 VU, ramp 5 phút, steady 30 phút, mix 50/25/15/10, think time 1 giây.</w:t>
      </w:r>
    </w:p>
    <w:p>
      <w:r>
        <w:t>2. Thu latency từng endpoint, error, throughput, tài nguyên và decision count.</w:t>
      </w:r>
    </w:p>
    <w:p>
      <w:r>
        <w:rPr>
          <w:b/>
        </w:rPr>
        <w:t xml:space="preserve">Kết quả mong đợi </w:t>
      </w:r>
      <w:r>
        <w:t>GET p95&lt;1s; command p95&lt;2s; 5xx&lt;0,1%; timeout&lt;0,1%; không mất/lặp decision. Ghi script/build/config; sai một ngưỡng là FAIL.</w:t>
      </w:r>
    </w:p>
    <w:p>
      <w:pPr>
        <w:pStyle w:val="Heading2"/>
      </w:pPr>
      <w:r>
        <w:t>TC087 Khôi phục backlog và SLA độ trễ</w:t>
      </w:r>
    </w:p>
    <w:p>
      <w:r>
        <w:rPr>
          <w:b/>
        </w:rPr>
        <w:t xml:space="preserve">Truy vết </w:t>
      </w:r>
      <w:r>
        <w:t>NFR04 AC14a AC15a | Resilience | G3 | P0 | NOT RUN</w:t>
      </w:r>
    </w:p>
    <w:p>
      <w:r>
        <w:rPr>
          <w:b/>
        </w:rPr>
        <w:t xml:space="preserve">Tiền điều kiện </w:t>
      </w:r>
      <w:r>
        <w:t>STAGING; 20 VU; 1.000 event pending; worker ngừng 5 phút</w:t>
      </w:r>
    </w:p>
    <w:p>
      <w:r>
        <w:t>1. Restart worker; kiểm quét bù, dedupe và latency event mới.</w:t>
      </w:r>
    </w:p>
    <w:p>
      <w:r>
        <w:rPr>
          <w:b/>
        </w:rPr>
        <w:t xml:space="preserve">Kết quả mong đợi </w:t>
      </w:r>
      <w:r>
        <w:t>Không mất event, không notification trùng. Sau ổn định event mới được giao trong 120 giây; backlog về 0 trong 15 phút theo profile đề xuất.</w:t>
      </w:r>
    </w:p>
    <w:p>
      <w:pPr>
        <w:pStyle w:val="Heading2"/>
      </w:pPr>
      <w:r>
        <w:t>TC088 Migration nâng cấp tương thích rollback</w:t>
      </w:r>
    </w:p>
    <w:p>
      <w:r>
        <w:rPr>
          <w:b/>
        </w:rPr>
        <w:t xml:space="preserve">Truy vết </w:t>
      </w:r>
      <w:r>
        <w:t>NFR06 AC19a | Release | G4 | P0 | NOT RUN</w:t>
      </w:r>
    </w:p>
    <w:p>
      <w:r>
        <w:rPr>
          <w:b/>
        </w:rPr>
        <w:t xml:space="preserve">Tiền điều kiện </w:t>
      </w:r>
      <w:r>
        <w:t>STAGING; code N-1, backup và release N</w:t>
      </w:r>
    </w:p>
    <w:p>
      <w:r>
        <w:t>1. Theo RB03 chạy expand migration, code N và tạo Q_NEW.</w:t>
      </w:r>
    </w:p>
    <w:p>
      <w:r>
        <w:t>2. Rollback code N-1 trên schema đã expand; chạy smoke A/B/C.</w:t>
      </w:r>
    </w:p>
    <w:p>
      <w:r>
        <w:rPr>
          <w:b/>
        </w:rPr>
        <w:t xml:space="preserve">Kết quả mong đợi </w:t>
      </w:r>
      <w:r>
        <w:t>Cả N/N-1 đọc được dữ liệu. Không DROP/rename phá tương thích trong rollback window. Q_NEW còn nguyên; lưu release/migration digest.</w:t>
      </w:r>
    </w:p>
    <w:p>
      <w:pPr>
        <w:pStyle w:val="Heading2"/>
      </w:pPr>
      <w:r>
        <w:t>TC089 Restore tới mốc DB và object nhất quán</w:t>
      </w:r>
    </w:p>
    <w:p>
      <w:r>
        <w:rPr>
          <w:b/>
        </w:rPr>
        <w:t xml:space="preserve">Truy vết </w:t>
      </w:r>
      <w:r>
        <w:t>NFR05 AC19b | DR | G4 | P0 | NOT RUN</w:t>
      </w:r>
    </w:p>
    <w:p>
      <w:r>
        <w:rPr>
          <w:b/>
        </w:rPr>
        <w:t xml:space="preserve">Tiền điều kiện </w:t>
      </w:r>
      <w:r>
        <w:t>STAGING; B1 và WAL đầy đủ; object manifest M_BACKUP</w:t>
      </w:r>
    </w:p>
    <w:p>
      <w:r>
        <w:t>1. Restore DB cô lập tới điểm T; lấy đúng object version của mọi attachment tham chiếu.</w:t>
      </w:r>
    </w:p>
    <w:p>
      <w:r>
        <w:t>2. Đối chiếu hash, audit, commit cuối; đo RPO/RTO.</w:t>
      </w:r>
    </w:p>
    <w:p>
      <w:r>
        <w:rPr>
          <w:b/>
        </w:rPr>
        <w:t xml:space="preserve">Kết quả mong đợi </w:t>
      </w:r>
      <w:r>
        <w:t>Không missing/hash mismatch. DB/file/audit nhất quán; RPO≤15 phút, RTO≤4 giờ. Môi trường restore không gọi outbound production.</w:t>
      </w:r>
    </w:p>
    <w:p>
      <w:pPr>
        <w:pStyle w:val="Heading2"/>
      </w:pPr>
      <w:r>
        <w:t>TC090 Phát hiện object lệch mốc backup</w:t>
      </w:r>
    </w:p>
    <w:p>
      <w:r>
        <w:rPr>
          <w:b/>
        </w:rPr>
        <w:t xml:space="preserve">Truy vết </w:t>
      </w:r>
      <w:r>
        <w:t>NFR05 AC19b | DR | G4 | P0 | NOT RUN</w:t>
      </w:r>
    </w:p>
    <w:p>
      <w:r>
        <w:rPr>
          <w:b/>
        </w:rPr>
        <w:t xml:space="preserve">Tiền điều kiện </w:t>
      </w:r>
      <w:r>
        <w:t>STAGING restore B1; bỏ một object version và thêm một orphan</w:t>
      </w:r>
    </w:p>
    <w:p>
      <w:r>
        <w:t>1. Reconcile trước mở ghi.</w:t>
      </w:r>
    </w:p>
    <w:p>
      <w:r>
        <w:t>2. Khôi phục đúng object thiếu và reconcile lại.</w:t>
      </w:r>
    </w:p>
    <w:p>
      <w:r>
        <w:rPr>
          <w:b/>
        </w:rPr>
        <w:t xml:space="preserve">Kết quả mong đợi </w:t>
      </w:r>
      <w:r>
        <w:t>Lần đầu FAIL nêu ID thiếu và orphan; chưa mở ghi. Lần sau PASS. Không ghép object mới vào DB cũ chỉ vì cùng tên.</w:t>
      </w:r>
    </w:p>
    <w:p>
      <w:pPr>
        <w:pStyle w:val="Heading2"/>
      </w:pPr>
      <w:r>
        <w:t>TC091 Rollback sau có dữ liệu mới</w:t>
      </w:r>
    </w:p>
    <w:p>
      <w:r>
        <w:rPr>
          <w:b/>
        </w:rPr>
        <w:t xml:space="preserve">Truy vết </w:t>
      </w:r>
      <w:r>
        <w:t>NFR05 AC19b | DR | G4 | P0 | NOT RUN</w:t>
      </w:r>
    </w:p>
    <w:p>
      <w:r>
        <w:rPr>
          <w:b/>
        </w:rPr>
        <w:t xml:space="preserve">Tiền điều kiện </w:t>
      </w:r>
      <w:r>
        <w:t>STAGING; release N có Q_NEW sau cutover</w:t>
      </w:r>
    </w:p>
    <w:p>
      <w:r>
        <w:t>1. Gây điều kiện abort; đóng ghi; rollback code nếu tương thích.</w:t>
      </w:r>
    </w:p>
    <w:p>
      <w:r>
        <w:t>2. Nếu phải restore, thực hiện RB05 và đối soát Q_NEW.</w:t>
      </w:r>
    </w:p>
    <w:p>
      <w:r>
        <w:rPr>
          <w:b/>
        </w:rPr>
        <w:t xml:space="preserve">Kết quả mong đợi </w:t>
      </w:r>
      <w:r>
        <w:t>Q_NEW không mất âm thầm; được giữ hoặc đối soát có quyết định RPO. Không lặp thao tác ngoài EAS hoặc tự tạo decision thay người dùng.</w:t>
      </w:r>
    </w:p>
    <w:p>
      <w:pPr>
        <w:pStyle w:val="Heading2"/>
      </w:pPr>
      <w:r>
        <w:t>TC092 Cutover rehearsal toàn trình</w:t>
      </w:r>
    </w:p>
    <w:p>
      <w:r>
        <w:rPr>
          <w:b/>
        </w:rPr>
        <w:t xml:space="preserve">Truy vết </w:t>
      </w:r>
      <w:r>
        <w:t>AC19a NFR06 | Release | G4 | P0 | NOT RUN</w:t>
      </w:r>
    </w:p>
    <w:p>
      <w:r>
        <w:rPr>
          <w:b/>
        </w:rPr>
        <w:t xml:space="preserve">Tiền điều kiện </w:t>
      </w:r>
      <w:r>
        <w:t>STAGING gần production; người chạy là vận hành</w:t>
      </w:r>
    </w:p>
    <w:p>
      <w:r>
        <w:t>1. Thực hiện RB01–RB05 với manifest, thời điểm và owner từng bước; chạy smoke.</w:t>
      </w:r>
    </w:p>
    <w:p>
      <w:r>
        <w:rPr>
          <w:b/>
        </w:rPr>
        <w:t xml:space="preserve">Kết quả mong đợi </w:t>
      </w:r>
      <w:r>
        <w:t>Có lệnh đã được cài/thử, bằng chứng và người chịu trách nhiệm. Abort/rollback đã diễn tập; không bước ngầm hoặc secret trong tài liệu công khai.</w:t>
      </w:r>
    </w:p>
    <w:p>
      <w:pPr>
        <w:pStyle w:val="Heading2"/>
      </w:pPr>
      <w:r>
        <w:t>TC093 Báo cáo và mẫu số</w:t>
      </w:r>
    </w:p>
    <w:p>
      <w:r>
        <w:rPr>
          <w:b/>
        </w:rPr>
        <w:t xml:space="preserve">Truy vết </w:t>
      </w:r>
      <w:r>
        <w:t>AC16b | SIT | G3 | P0 | NOT RUN</w:t>
      </w:r>
    </w:p>
    <w:p>
      <w:r>
        <w:rPr>
          <w:b/>
        </w:rPr>
        <w:t xml:space="preserve">Tiền điều kiện </w:t>
      </w:r>
      <w:r>
        <w:t>F_REPORT: 5 submitted và 2 draft trong cùng kỳ</w:t>
      </w:r>
    </w:p>
    <w:p>
      <w:r>
        <w:t>1. GET report đúng kỳ: 2 COMPLETED, 1 READY_FOR_EXECUTION, 1 REJECTED, 1 NEEDS_INFO.</w:t>
      </w:r>
    </w:p>
    <w:p>
      <w:r>
        <w:t>2. Thử scope không có quyền và kỳ rỗng.</w:t>
      </w:r>
    </w:p>
    <w:p>
      <w:r>
        <w:rPr>
          <w:b/>
        </w:rPr>
        <w:t xml:space="preserve">Kết quả mong đợi </w:t>
      </w:r>
      <w:r>
        <w:t>submitted=5, approved=3, completed=2; tỷ lệ 60% và 40%. Draft không ở mẫu số. Kỳ rỗng trả null hiển thị N/A; scope lọc trước aggregate.</w:t>
      </w:r>
    </w:p>
    <w:p>
      <w:pPr>
        <w:pStyle w:val="Heading2"/>
      </w:pPr>
      <w:r>
        <w:t>TC094 FK ghép của revision tệp và attempt</w:t>
      </w:r>
    </w:p>
    <w:p>
      <w:r>
        <w:rPr>
          <w:b/>
        </w:rPr>
        <w:t xml:space="preserve">Truy vết </w:t>
      </w:r>
      <w:r>
        <w:t>BR13 INV01 | DB | G3 | P0 | NOT RUN</w:t>
      </w:r>
    </w:p>
    <w:p>
      <w:r>
        <w:rPr>
          <w:b/>
        </w:rPr>
        <w:t xml:space="preserve">Tiền điều kiện </w:t>
      </w:r>
      <w:r>
        <w:t>TEST migration; Q1 và Q2 có revision/attachment</w:t>
      </w:r>
    </w:p>
    <w:p>
      <w:r>
        <w:t>1. INSERT revision_attachment gắn revision Q1 với file Q2.</w:t>
      </w:r>
    </w:p>
    <w:p>
      <w:r>
        <w:t>2. Thử execution_attachment và instance trỏ chéo request; thử liên kết đúng.</w:t>
      </w:r>
    </w:p>
    <w:p>
      <w:r>
        <w:rPr>
          <w:b/>
        </w:rPr>
        <w:t xml:space="preserve">Kết quả mong đợi </w:t>
      </w:r>
      <w:r>
        <w:t>Các liên kết sai trả FK violation 23503, không hàng lỗi. Liên kết đúng được ghi; lưu SQLSTATE/constraint, không chỉ kiểm HTTP.</w:t>
      </w:r>
    </w:p>
    <w:p>
      <w:pPr>
        <w:pStyle w:val="Heading2"/>
      </w:pPr>
      <w:r>
        <w:t>TC095 Unique và CHECK trạng thái</w:t>
      </w:r>
    </w:p>
    <w:p>
      <w:r>
        <w:rPr>
          <w:b/>
        </w:rPr>
        <w:t xml:space="preserve">Truy vết </w:t>
      </w:r>
      <w:r>
        <w:t>INV02 INV03 INV09 | DB | G3 | P0 | NOT RUN</w:t>
      </w:r>
    </w:p>
    <w:p>
      <w:r>
        <w:rPr>
          <w:b/>
        </w:rPr>
        <w:t xml:space="preserve">Tiền điều kiện </w:t>
      </w:r>
      <w:r>
        <w:t>TEST migration; một instance đang chạy</w:t>
      </w:r>
    </w:p>
    <w:p>
      <w:r>
        <w:t>1. Thêm hai ACTIVE step, hai READY attempt, hai stage mở cùng request.</w:t>
      </w:r>
    </w:p>
    <w:p>
      <w:r>
        <w:t>2. Thử FINISHED có closure_kind=NULL; thử đóng cũ rồi tạo mới đúng transaction.</w:t>
      </w:r>
    </w:p>
    <w:p>
      <w:r>
        <w:rPr>
          <w:b/>
        </w:rPr>
        <w:t xml:space="preserve">Kết quả mong đợi </w:t>
      </w:r>
      <w:r>
        <w:t>Dữ liệu sai bị 23505/23514; không hai current target. Chuyển hợp lệ đóng cũ trước tạo mới được chấp nhận.</w:t>
      </w:r>
    </w:p>
    <w:p>
      <w:pPr>
        <w:pStyle w:val="Heading2"/>
      </w:pPr>
      <w:r>
        <w:t>TC096 Audit chống sửa và checkpoint</w:t>
      </w:r>
    </w:p>
    <w:p>
      <w:r>
        <w:rPr>
          <w:b/>
        </w:rPr>
        <w:t xml:space="preserve">Truy vết </w:t>
      </w:r>
      <w:r>
        <w:t>AC17b | Security | G3 | P0 | NOT RUN</w:t>
      </w:r>
    </w:p>
    <w:p>
      <w:r>
        <w:rPr>
          <w:b/>
        </w:rPr>
        <w:t xml:space="preserve">Tiền điều kiện </w:t>
      </w:r>
      <w:r>
        <w:t>TEST; A đã hoàn tất; checkpoint ngoài DB ở seq=5</w:t>
      </w:r>
    </w:p>
    <w:p>
      <w:r>
        <w:t>1. Runtime account thử UPDATE/DELETE audit.</w:t>
      </w:r>
    </w:p>
    <w:p>
      <w:r>
        <w:t>2. Ở DB clone, test admin sửa một event; verify với checkpoint, rồi verify khi thiếu checkpoint.</w:t>
      </w:r>
    </w:p>
    <w:p>
      <w:r>
        <w:rPr>
          <w:b/>
        </w:rPr>
        <w:t xml:space="preserve">Kết quả mong đợi </w:t>
      </w:r>
      <w:r>
        <w:t>Runtime không sửa được. Clone bị sửa báo FAIL và seq đầu sai. Thiếu checkpoint báo UNKNOWN. Không coi hash là chữ ký số.</w:t>
      </w:r>
    </w:p>
    <w:p>
      <w:pPr>
        <w:pStyle w:val="Heading2"/>
      </w:pPr>
      <w:r>
        <w:t>TC097 Publish cạnh tranh submit</w:t>
      </w:r>
    </w:p>
    <w:p>
      <w:r>
        <w:rPr>
          <w:b/>
        </w:rPr>
        <w:t xml:space="preserve">Truy vết </w:t>
      </w:r>
      <w:r>
        <w:t>AC03b AC06a AC18b | Concurrency | G3 | P0 | NOT RUN</w:t>
      </w:r>
    </w:p>
    <w:p>
      <w:r>
        <w:rPr>
          <w:b/>
        </w:rPr>
        <w:t xml:space="preserve">Tiền điều kiện </w:t>
      </w:r>
      <w:r>
        <w:t>F0; C09 xem EQ1; EQ2 validated; barrier type lock</w:t>
      </w:r>
    </w:p>
    <w:p>
      <w:r>
        <w:t>1. Chạy publish EQ2 và submit viewed EQ1 theo hai thứ tự lấy khóa.</w:t>
      </w:r>
    </w:p>
    <w:p>
      <w:r>
        <w:rPr>
          <w:b/>
        </w:rPr>
        <w:t xml:space="preserve">Kết quả mong đợi </w:t>
      </w:r>
      <w:r>
        <w:t>Submit trước ghim EQ1 hợp lệ; publish trước khiến submit 409 CONFIG_CHANGED. Không trộn release mới và route cũ.</w:t>
      </w:r>
    </w:p>
    <w:p>
      <w:pPr>
        <w:pStyle w:val="Heading2"/>
      </w:pPr>
      <w:r>
        <w:t>TC098 Thay phạm vi tạo hồ sơ liên kết</w:t>
      </w:r>
    </w:p>
    <w:p>
      <w:r>
        <w:rPr>
          <w:b/>
        </w:rPr>
        <w:t xml:space="preserve">Truy vết </w:t>
      </w:r>
      <w:r>
        <w:t>AC13b BR09 | SIT | G3 | P0 | NOT RUN</w:t>
      </w:r>
    </w:p>
    <w:p>
      <w:r>
        <w:rPr>
          <w:b/>
        </w:rPr>
        <w:t xml:space="preserve">Tiền điều kiện </w:t>
      </w:r>
      <w:r>
        <w:t>F0; C_SUBMITTED amount=9.999.999</w:t>
      </w:r>
    </w:p>
    <w:p>
      <w:r>
        <w:t>1. Thử PATCH tăng amount lên 10 triệu ở hồ sơ cũ.</w:t>
      </w:r>
    </w:p>
    <w:p>
      <w:r>
        <w:t>2. Tạo request mới cùng owner với origin_request_id trỏ hồ sơ cũ, rồi submit.</w:t>
      </w:r>
    </w:p>
    <w:p>
      <w:r>
        <w:rPr>
          <w:b/>
        </w:rPr>
        <w:t xml:space="preserve">Kết quả mong đợi </w:t>
      </w:r>
      <w:r>
        <w:t>Hồ sơ cũ không sửa; hồ sơ mới đi hai cấp và truy được nguồn. Hồ sơ cũ không tự hủy/hoàn tất; phần việc ngoài EAS do chủ quy trình xử lý.</w:t>
      </w:r>
    </w:p>
    <w:p>
      <w:pPr>
        <w:pStyle w:val="Heading2"/>
      </w:pPr>
      <w:r>
        <w:t>TC099 Diễn tập nghiệp vụ A B C cùng khách hàng</w:t>
      </w:r>
    </w:p>
    <w:p>
      <w:r>
        <w:rPr>
          <w:b/>
        </w:rPr>
        <w:t xml:space="preserve">Truy vết </w:t>
      </w:r>
      <w:r>
        <w:t>AC06a AC12b AC13b | UAT | G4 | P0 | NOT RUN</w:t>
      </w:r>
    </w:p>
    <w:p>
      <w:r>
        <w:rPr>
          <w:b/>
        </w:rPr>
        <w:t xml:space="preserve">Tiền điều kiện </w:t>
      </w:r>
      <w:r>
        <w:t>UAT; PO đã duyệt dữ liệu và actor</w:t>
      </w:r>
    </w:p>
    <w:p>
      <w:r>
        <w:t>1. Chạy A approve/reject; B issue, reassign, claim, nộp.</w:t>
      </w:r>
    </w:p>
    <w:p>
      <w:r>
        <w:t>2. Chạy C needs info, duyệt ba cấp, nộp, rework, accept; PO đối chiếu kết quả.</w:t>
      </w:r>
    </w:p>
    <w:p>
      <w:r>
        <w:rPr>
          <w:b/>
        </w:rPr>
        <w:t xml:space="preserve">Kết quả mong đợi </w:t>
      </w:r>
      <w:r>
        <w:t>Từng kịch bản có evidence và người nghiệp vụ xác nhận. Defect/CR được phân loại; dữ liệu mẫu không thay chính sách thực tế.</w:t>
      </w:r>
    </w:p>
    <w:p>
      <w:pPr>
        <w:pStyle w:val="Heading2"/>
      </w:pPr>
      <w:r>
        <w:t>TC100 Smoke production sau triển khai</w:t>
      </w:r>
    </w:p>
    <w:p>
      <w:r>
        <w:rPr>
          <w:b/>
        </w:rPr>
        <w:t xml:space="preserve">Truy vết </w:t>
      </w:r>
      <w:r>
        <w:t>AC19a NFR06 | Smoke | G5 | P0 | NOT RUN</w:t>
      </w:r>
    </w:p>
    <w:p>
      <w:r>
        <w:rPr>
          <w:b/>
        </w:rPr>
        <w:t xml:space="preserve">Tiền điều kiện </w:t>
      </w:r>
      <w:r>
        <w:t>PROD sau G4; phòng kiểm tra và tài khoản đã được cho phép</w:t>
      </w:r>
    </w:p>
    <w:p>
      <w:r>
        <w:t>1. Kiểm TLS/login/quyền/health; chạy A/B/C trong phòng kiểm tra được loại khỏi báo cáo kinh doanh.</w:t>
      </w:r>
    </w:p>
    <w:p>
      <w:r>
        <w:t>2. Kiểm file private, notification, audit, metrics; đóng hồ sơ/khóa tài khoản theo kế hoạch.</w:t>
      </w:r>
    </w:p>
    <w:p>
      <w:r>
        <w:rPr>
          <w:b/>
        </w:rPr>
        <w:t xml:space="preserve">Kết quả mong đợi </w:t>
      </w:r>
      <w:r>
        <w:t>Luồng lõi đạt, cross-scope bị chặn, đúng release/config, không 5xx mới. Ghi GO hoặc ROLLBACK. Không kill worker, restore, fuzz hoặc xóa audit production.</w:t>
      </w:r>
    </w:p>
    <w:p>
      <w:pPr>
        <w:pStyle w:val="Heading1"/>
        <w:pageBreakBefore/>
      </w:pPr>
      <w:r>
        <w:t>5 Ma trận truy vết theo tiêu chí chấp nhận</w:t>
      </w:r>
    </w:p>
    <w:tbl>
      <w:tblPr>
        <w:tblW w:type="auto" w:w="0"/>
        <w:tblLayout w:type="fixed"/>
        <w:tblLook w:firstColumn="1" w:firstRow="1" w:lastColumn="0" w:lastRow="0" w:noHBand="0" w:noVBand="1" w:val="04A0"/>
      </w:tblPr>
      <w:tblGrid>
        <w:gridCol w:w="720"/>
        <w:gridCol w:w="1008"/>
        <w:gridCol w:w="5040"/>
        <w:gridCol w:w="3600"/>
      </w:tblGrid>
      <w:tr>
        <w:trPr>
          <w:cantSplit/>
          <w:tblHeader/>
        </w:trPr>
        <w:tc>
          <w:tcPr>
            <w:tcW w:type="dxa" w:w="72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FR</w:t>
            </w:r>
          </w:p>
        </w:tc>
        <w:tc>
          <w:tcPr>
            <w:tcW w:type="dxa" w:w="100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AC</w:t>
            </w:r>
          </w:p>
        </w:tc>
        <w:tc>
          <w:tcPr>
            <w:tcW w:type="dxa" w:w="50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TC được thiết kế</w:t>
            </w:r>
          </w:p>
        </w:tc>
        <w:tc>
          <w:tcPr>
            <w:tcW w:type="dxa" w:w="360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Thiết kế và thực thi</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FR01</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AC01a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TC001, TC002, TC003, TC071</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FR01</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AC01b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TC004, TC005, TC006</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FR02</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AC02a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FR02</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AC02b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TC008, TC009</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FR02</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AC02c</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TC005, TC025, TC042</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FR03</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AC03a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TC010, TC012, TC075</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FR03</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AC03b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TC011, TC029, TC097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FR04</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AC04a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TC013, TC021, TC022, TC074</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FR04</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AC04b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TC013, TC073</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FR05</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AC05a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TC014, TC015, TC016, TC017, TC018, TC076</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FR05</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AC05b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TC018, TC019, TC020, TC023, TC050, TC079</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FR06</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AC06a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TC021, TC025, TC027, TC097, TC099</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FR06</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AC06b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TC028, TC029, TC066</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FR07</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AC07a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TC027, TC031, TC032</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FR07</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AC07b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TC033, TC040</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FR07</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AC07c</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TC041</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FR08</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AC08a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TC032, TC034</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FR08</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AC08b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TC035, TC036</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FR09</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AC09a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TC036</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FR09</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AC09b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TC020, TC036, TC052</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FR10</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AC10a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TC037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FR10</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AC10b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TC037, TC038</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FR11</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AC11a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TC026, TC039, TC040, TC041, TC055, TC057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FR11</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AC11b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TC039, TC046, TC052</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FR11</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AC11c</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TC046, TC064</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FR12</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AC12a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TC043, TC044, TC045, TC049</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FR12</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AC12b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TC047, TC048, TC050, TC099</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FR13</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AC13a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TC048, TC051, TC054</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FR13</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AC13b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TC052, TC053, TC055, TC098, TC099</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FR14</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AC14a</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TC065, TC066, TC069, TC087</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FR14</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AC14b</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TC067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FR14</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AC14c</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TC068</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FR15</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AC15a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TC061, TC062, TC087</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FR15</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AC15b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TC063, TC064</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FR16</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AC16a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TC023, TC024, TC078, TC080, TC081</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FR16</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AC16b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TC093</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FR17</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AC17a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TC007, TC010, TC028</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FR17</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AC17b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TC084, TC096</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FR18</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AC18a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TC030, TC056, TC058, TC059</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FR18</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AC18b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TC013, TC028, TC034, TC038, TC042, TC045, TC054, TC057, TC060, TC097</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FR19</w:t>
            </w:r>
          </w:p>
        </w:tc>
        <w:tc>
          <w:tcPr>
            <w:tcW w:type="dxa" w:w="10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AC19a</w:t>
            </w:r>
          </w:p>
        </w:tc>
        <w:tc>
          <w:tcPr>
            <w:tcW w:type="dxa" w:w="50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TC082, TC088, TC092, TC100</w:t>
            </w:r>
          </w:p>
        </w:tc>
        <w:tc>
          <w:tcPr>
            <w:tcW w:type="dxa" w:w="360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UC/API/entity: tài liệu 01–03; evidence NOT RUN</w:t>
            </w:r>
          </w:p>
        </w:tc>
      </w:tr>
      <w:tr>
        <w:trPr>
          <w:cantSplit/>
        </w:trPr>
        <w:tc>
          <w:tcPr>
            <w:tcW w:type="dxa" w:w="7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FR19</w:t>
            </w:r>
          </w:p>
        </w:tc>
        <w:tc>
          <w:tcPr>
            <w:tcW w:type="dxa" w:w="10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AC19b</w:t>
            </w:r>
          </w:p>
        </w:tc>
        <w:tc>
          <w:tcPr>
            <w:tcW w:type="dxa" w:w="50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TC089, TC090, TC091</w:t>
            </w:r>
          </w:p>
        </w:tc>
        <w:tc>
          <w:tcPr>
            <w:tcW w:type="dxa" w:w="360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UC/API/entity: tài liệu 01–03; evidence NOT RUN</w:t>
            </w:r>
          </w:p>
        </w:tc>
      </w:tr>
    </w:tbl>
    <w:p>
      <w:pPr>
        <w:spacing w:after="0"/>
      </w:pPr>
    </w:p>
    <w:p>
      <w:pPr>
        <w:pStyle w:val="Heading2"/>
      </w:pPr>
      <w:r>
        <w:t>6 Truy vết quy tắc và chất lượng</w:t>
      </w:r>
    </w:p>
    <w:tbl>
      <w:tblPr>
        <w:tblW w:type="auto" w:w="0"/>
        <w:tblLayout w:type="fixed"/>
        <w:tblLook w:firstColumn="1" w:firstRow="1" w:lastColumn="0" w:lastRow="0" w:noHBand="0" w:noVBand="1" w:val="04A0"/>
      </w:tblPr>
      <w:tblGrid>
        <w:gridCol w:w="1152"/>
        <w:gridCol w:w="2880"/>
        <w:gridCol w:w="6336"/>
      </w:tblGrid>
      <w:tr>
        <w:trPr>
          <w:cantSplit/>
          <w:tblHeader/>
        </w:trPr>
        <w:tc>
          <w:tcPr>
            <w:tcW w:type="dxa" w:w="115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w:t>
            </w:r>
          </w:p>
        </w:tc>
        <w:tc>
          <w:tcPr>
            <w:tcW w:type="dxa" w:w="288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Nội dung</w:t>
            </w:r>
          </w:p>
        </w:tc>
        <w:tc>
          <w:tcPr>
            <w:tcW w:type="dxa" w:w="633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TC</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BR01</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Deny by default</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TC023–026,TC071–073</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BR02</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Phân tách người quyết định</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TC032, TC040, TC051</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BR03</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Phòng và lịch sử</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TC025, TC026</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BR04</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Phiên bản bất biến</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TC011, TC052</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BR05</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Tuyến hữu hạn</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TC012, TC031, TC033</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BR06</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Bổ sung</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TC036</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BR07</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Kết thúc lifecycle</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TC047</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BR08</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Hủy và lý do</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TC035</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BR09</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Làm lại và gán thay</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TC053, TC098</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BR10</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SLA độc lập</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TC044, TC046, TC049, TC061</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BR11</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Thông báo</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TC068–069</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BR12</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Thứ tự hiệu lực quyền</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TC042</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BR13</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Liên kết dữ liệu</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TC019, TC050, TC070, TC094</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BR14</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Thực hiện thủ công</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TC047–048,TC099</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BR15</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Đóng theo retention</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TC083, TC084</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NFR01</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Xác thực và phiên</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TC001, TC002, TC003, TC004, TC006, TC071, TC072, TC074, TC075, TC077</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NFR02</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Quyền</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TC009, TC023, TC024, TC026, TC058, TC068, TC069, TC073</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NFR03</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Hiệu năng</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TC086</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NFR04</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Tác vụ nền</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TC062, TC065, TC067, TC087</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NFR05</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Khôi phục</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TC089, TC090, TC091</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NFR06</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Khả năng vận hành</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TC072, TC077, TC082, TC088, TC092, TC100</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NFR07</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Riêng tư</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TC083, TC084, TC085</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NFR08</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Giao diện</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TC080, TC081</w:t>
            </w:r>
          </w:p>
        </w:tc>
      </w:tr>
      <w:tr>
        <w:trPr>
          <w:cantSplit/>
        </w:trPr>
        <w:tc>
          <w:tcPr>
            <w:tcW w:type="dxa" w:w="11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NFR09</w:t>
            </w:r>
          </w:p>
        </w:tc>
        <w:tc>
          <w:tcPr>
            <w:tcW w:type="dxa" w:w="288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Tệp và API</w:t>
            </w:r>
          </w:p>
        </w:tc>
        <w:tc>
          <w:tcPr>
            <w:tcW w:type="dxa" w:w="63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TC014, TC015, TC016, TC017, TC022, TC076, TC078, TC079</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NFR10</w:t>
            </w:r>
          </w:p>
        </w:tc>
        <w:tc>
          <w:tcPr>
            <w:tcW w:type="dxa" w:w="288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Độ tin cậy</w:t>
            </w:r>
          </w:p>
        </w:tc>
        <w:tc>
          <w:tcPr>
            <w:tcW w:type="dxa" w:w="63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TC030, TC056, TC059, TC060</w:t>
            </w:r>
          </w:p>
        </w:tc>
      </w:tr>
    </w:tbl>
    <w:p>
      <w:pPr>
        <w:spacing w:after="0"/>
      </w:pPr>
    </w:p>
    <w:p>
      <w:r>
        <w:t>SRC01–20 → FR/P0/P1/hoãn được ghi trong 00; FR → AC → TC ở trên; UC và BR tại 01, invariant/API/entity tại 02–03. Thực thi bổ sung evidence/defect vào cùng mã. Truy vết chưa thực thi không được gọi là coverage PASS. FR20/21 là P1 N/A cho release P0 theo KD01; chưa có ca thực thi P1 trong bộ này.</w:t>
      </w:r>
    </w:p>
    <w:p>
      <w:pPr>
        <w:pStyle w:val="Heading2"/>
      </w:pPr>
      <w:r>
        <w:t>7 Kiểm chứng bảo mật theo nguồn tham chiếu</w:t>
      </w:r>
    </w:p>
    <w:p>
      <w:r>
        <w:t>Bảng dưới khóa các kiểm soát tham chiếu ở ASVS 5.0.0. Đây là tập áp dụng cho P0, không phải chứng nhận một mức ASVS đầy đủ. Mỗi hàng cần evidence của ca tương ứng và reviewer bảo mật trước G3. Những chương ngoài kiến trúc P0 như OAuth/OIDC, self-contained token và WebRTC chưa áp dụng; bổ sung các công nghệ này phải đánh giá lại phạm vi kiểm soát.</w:t>
      </w:r>
    </w:p>
    <w:tbl>
      <w:tblPr>
        <w:tblW w:type="auto" w:w="0"/>
        <w:tblLayout w:type="fixed"/>
        <w:tblLook w:firstColumn="1" w:firstRow="1" w:lastColumn="0" w:lastRow="0" w:noHBand="0" w:noVBand="1" w:val="04A0"/>
      </w:tblPr>
      <w:tblGrid>
        <w:gridCol w:w="3456"/>
        <w:gridCol w:w="4536"/>
        <w:gridCol w:w="2376"/>
      </w:tblGrid>
      <w:tr>
        <w:trPr>
          <w:cantSplit/>
          <w:tblHeader/>
        </w:trPr>
        <w:tc>
          <w:tcPr>
            <w:tcW w:type="dxa" w:w="345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Kiểm soát ASVS 5.0.0</w:t>
            </w:r>
          </w:p>
        </w:tc>
        <w:tc>
          <w:tcPr>
            <w:tcW w:type="dxa" w:w="453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Áp dụng tại EAS</w:t>
            </w:r>
          </w:p>
        </w:tc>
        <w:tc>
          <w:tcPr>
            <w:tcW w:type="dxa" w:w="237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TC</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v5.0.0-7.2.4; 7.4.1; 7.4.2</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Thay session khi login; kết thúc phiên; disable hủy phiên</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TC001,004–005,072</w:t>
            </w:r>
          </w:p>
        </w:tc>
      </w:tr>
      <w:tr>
        <w:trPr>
          <w:cantSplit/>
        </w:trPr>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v5.0.0-7.3.1; 7.3.2</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Idle và absolute timeout</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TC004</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v5.0.0-3.3.4; 3.5.1</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Cookie HttpOnly; CSRF token server validate</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TC071–072</w:t>
            </w:r>
          </w:p>
        </w:tc>
      </w:tr>
      <w:tr>
        <w:trPr>
          <w:cantSplit/>
        </w:trPr>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v5.0.0-8.2.1; 8.2.2; 8.2.3</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Quyền chức năng, từng hồ sơ và từng trường OPS</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TC023–026,073</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v5.0.0-8.3.1; 8.3.2</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Quyền ở service; thay quyền có điểm hiệu lực rõ</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TC042,058,073</w:t>
            </w:r>
          </w:p>
        </w:tc>
      </w:tr>
      <w:tr>
        <w:trPr>
          <w:cantSplit/>
        </w:trPr>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v5.0.0-1.2.4; 1.3.2</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Query tham số và không eval rule</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TC012,075</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v5.0.0-3.2.2</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Hiển thị plain text an toàn kể cả audit và lỗi</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TC074</w:t>
            </w:r>
          </w:p>
        </w:tc>
      </w:tr>
      <w:tr>
        <w:trPr>
          <w:cantSplit/>
        </w:trPr>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v5.0.0-5.1.1; 5.2.1; 5.2.2</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Chính sách file size và kiểm kiểu nội dung</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TC014–016</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v5.0.0-5.3.2; 5.4.1; 5.4.3</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Key nội bộ, download attachment, scanner</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TC017–019,076</w:t>
            </w:r>
          </w:p>
        </w:tc>
      </w:tr>
      <w:tr>
        <w:trPr>
          <w:cantSplit/>
        </w:trPr>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v5.0.0-12.1.1; 12.2.1</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TLS và không hạ cấp HTTP cho dữ liệu bảo vệ</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TC077</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v5.0.0-16.2.1; 16.2.5; 16.4.2</w:t>
            </w:r>
          </w:p>
        </w:tc>
        <w:tc>
          <w:tcPr>
            <w:tcW w:type="dxa" w:w="453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Audit có metadata, không secret, bảo vệ log</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TC028,072,082,096</w:t>
            </w:r>
          </w:p>
        </w:tc>
      </w:tr>
      <w:tr>
        <w:trPr>
          <w:cantSplit/>
        </w:trPr>
        <w:tc>
          <w:tcPr>
            <w:tcW w:type="dxa" w:w="34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v5.0.0-16.5.1; 16.5.3</w:t>
            </w:r>
          </w:p>
        </w:tc>
        <w:tc>
          <w:tcPr>
            <w:tcW w:type="dxa" w:w="453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Lỗi không lộ nội bộ và fail closed</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TC017,028,075,079</w:t>
            </w:r>
          </w:p>
        </w:tc>
      </w:tr>
    </w:tbl>
    <w:p>
      <w:pPr>
        <w:spacing w:after="0"/>
      </w:pPr>
    </w:p>
    <w:p>
      <w:r>
        <w:t>Nguồn yêu cầu gốc theo tag v5.0.0: https://github.com/OWASP/ASVS/tree/v5.0.0/5.0/en. Ký hiệu rút gọn sau dấu chấm phẩy trong một hàng giữ cùng tiền tố v5.0.0. Bảng áp dụng và kết quả thực thi có version riêng cùng baseline bảo mật; không tự đổi sang bản chuẩn mới giữa đợt nghiệm thu.</w:t>
      </w:r>
    </w:p>
    <w:p>
      <w:pPr>
        <w:pStyle w:val="Heading2"/>
      </w:pPr>
      <w:r>
        <w:t>Tài liệu tham chiếu</w:t>
      </w:r>
    </w:p>
    <w:p>
      <w:r>
        <w:t>S03 Ràng buộc dữ liệu. PostgreSQL 18: https://www.postgresql.org/docs/18/ddl-constraints.html</w:t>
      </w:r>
    </w:p>
    <w:p>
      <w:r>
        <w:t>S04 Giao dịch và khóa. PostgreSQL 18: https://www.postgresql.org/docs/18/explicit-locking.html</w:t>
      </w:r>
    </w:p>
    <w:p>
      <w:r>
        <w:t>S05 Kiểm soát bảo mật. OWASP ASVS 5.0.0: https://owasp.org/projects/asvs</w:t>
      </w:r>
    </w:p>
    <w:p>
      <w:r>
        <w:t>Nguồn công khai được tra cứu ngày 21/09/2026. Áp dụng có chọn lọc cho thiết kế; không tuyên bố chứng nhận ISO hoặc ASVS. Điều kiện pháp lý cụ thể phải được đối chiếu với dữ liệu và hợp đồng thực tế.</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04 | EAS 2.0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và ca kiểm thử EAS</dc:title>
  <dc:subject/>
  <dc:creator>Nhóm tài liệu dự án EAS</dc:creator>
  <cp:keywords/>
  <dc:description>generated by python-docx</dc:description>
  <cp:lastModifiedBy/>
  <cp:revision>1</cp:revision>
  <dcterms:created xsi:type="dcterms:W3CDTF">2013-12-23T23:15:00Z</dcterms:created>
  <dcterms:modified xsi:type="dcterms:W3CDTF">2013-12-23T23:15:00Z</dcterms:modified>
  <cp:category/>
</cp:coreProperties>
</file>